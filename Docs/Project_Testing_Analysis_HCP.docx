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687"/>
        </w:rPr>
        <w:t>HCP Targeting and Segmentation - Testing Cost Analysis</w:t>
      </w:r>
    </w:p>
    <w:p>
      <w:r>
        <w:t>Project: Trinity Life Sciences - HCP Targeting and Segmentation</w:t>
      </w:r>
    </w:p>
    <w:p>
      <w:r>
        <w:t>Project URL: https://ce-ts-dev.trinitylifesciences.com</w:t>
      </w:r>
    </w:p>
    <w:p>
      <w:r>
        <w:t>API Base URL: https://app-hcptargetandsegmentation-api-dev.azurewebsites.net/api/v1</w:t>
      </w:r>
    </w:p>
    <w:p>
      <w:r>
        <w:t>API Documentation: https://app-hcptargetandsegmentation-api-dev.azurewebsites.net/swagger/</w:t>
      </w:r>
    </w:p>
    <w:p>
      <w:r>
        <w:t>Analysis Date: April 5, 2026</w:t>
      </w:r>
    </w:p>
    <w:p>
      <w:r>
        <w:t>Database: MySQL</w:t>
      </w:r>
    </w:p>
    <w:p>
      <w:r>
        <w:t>API Groups: 7 (Analytics, Cohorts, Filters, HCP Universe, Segments, Targets, User Context)</w:t>
      </w:r>
    </w:p>
    <w:p>
      <w:r>
        <w:t>Currency: USD / INR (1 USD = ₹83)</w:t>
      </w:r>
    </w:p>
    <w:p>
      <w:r>
        <w:t>---</w:t>
      </w:r>
    </w:p>
    <w:p>
      <w:pPr>
        <w:pStyle w:val="Heading2"/>
      </w:pPr>
      <w:r>
        <w:rPr>
          <w:color w:val="004687"/>
        </w:rPr>
        <w:t>Executive Summary</w:t>
      </w:r>
    </w:p>
    <w:p>
      <w:r>
        <w:t>This document provides a comprehensive testing cost analysis for the HCP Targeting and Segmentation application. The system uses AI-powered test generation to create comprehensive E2E regression tests across 5 core modules with 7 API endpoint groups.</w:t>
      </w:r>
    </w:p>
    <w:p>
      <w:r>
        <w:t>Key Findings:</w:t>
      </w:r>
    </w:p>
    <w:p>
      <w:pPr>
        <w:pStyle w:val="ListBullet"/>
      </w:pPr>
      <w:r>
        <w:t>6 Core Modules identified (including Authentication/SSO)</w:t>
      </w:r>
    </w:p>
    <w:p>
      <w:pPr>
        <w:pStyle w:val="ListBullet"/>
      </w:pPr>
      <w:r>
        <w:t>7 API Endpoint Groups (Analytics, Cohorts, Filters, HCP Universe, Segments, Targets, User Context)</w:t>
      </w:r>
    </w:p>
    <w:p>
      <w:pPr>
        <w:pStyle w:val="ListBullet"/>
      </w:pPr>
      <w:r>
        <w:t>Estimated 770 total tests needed for full regression</w:t>
      </w:r>
    </w:p>
    <w:p>
      <w:pPr>
        <w:pStyle w:val="ListBullet"/>
      </w:pPr>
      <w:r>
        <w:t>3 Validation Types: UI, API (REST), Database (MySQL)</w:t>
      </w:r>
    </w:p>
    <w:p>
      <w:pPr>
        <w:pStyle w:val="ListBullet"/>
      </w:pPr>
      <w:r>
        <w:t>Recommended Approach: Smart Mix with Multi-Layer Validation</w:t>
      </w:r>
    </w:p>
    <w:p>
      <w:pPr>
        <w:pStyle w:val="ListBullet"/>
      </w:pPr>
      <w:r>
        <w:t>Estimated Monthly Cost: $3.05 (₹253.15) with bi-weekly regeneration</w:t>
      </w:r>
    </w:p>
    <w:p>
      <w:r>
        <w:t>---</w:t>
      </w:r>
    </w:p>
    <w:p>
      <w:pPr>
        <w:pStyle w:val="Heading2"/>
      </w:pPr>
      <w:r>
        <w:rPr>
          <w:color w:val="004687"/>
        </w:rPr>
        <w:t>Three Testing Approaches - Detailed Breakdown</w:t>
      </w:r>
    </w:p>
    <w:p>
      <w:pPr>
        <w:pStyle w:val="Heading3"/>
      </w:pPr>
      <w:r>
        <w:rPr>
          <w:color w:val="004687"/>
        </w:rPr>
        <w:t>Approach 1: Full AI (100% AI-Generated Tests)</w:t>
      </w:r>
    </w:p>
    <w:p>
      <w:r>
        <w:rPr>
          <w:i/>
          <w:color w:val="3C3C3C"/>
        </w:rPr>
        <w:t>Description: All tests are generated using AI for maximum intelligence and adaptability. Best for critical modules requiring deep validation.</w:t>
      </w:r>
    </w:p>
    <w:p>
      <w:r>
        <w:t>How it works:</w:t>
      </w:r>
    </w:p>
    <w:p>
      <w:pPr>
        <w:pStyle w:val="ListBullet"/>
      </w:pPr>
      <w:r>
        <w:t>Planner: AI analyzes UI, API, and DB to create comprehensive test scenarios (25% of cost)</w:t>
      </w:r>
    </w:p>
    <w:p>
      <w:pPr>
        <w:pStyle w:val="ListBullet"/>
      </w:pPr>
      <w:r>
        <w:t>Designer: AI writes detailed test code with assertions (25% of cost)</w:t>
      </w:r>
    </w:p>
    <w:p>
      <w:pPr>
        <w:pStyle w:val="ListBullet"/>
      </w:pPr>
      <w:r>
        <w:t>Validator: AI validates test quality and coverage (50% of cost)</w:t>
      </w:r>
    </w:p>
    <w:p>
      <w:pPr>
        <w:pStyle w:val="ListBullet"/>
      </w:pPr>
      <w:r>
        <w:t>Executor: FREE (Playwright, HTTP, MySQL - no AI used)</w:t>
      </w:r>
    </w:p>
    <w:p>
      <w:r>
        <w:t>Cost per Test:</w:t>
      </w:r>
    </w:p>
    <w:p>
      <w:pPr>
        <w:pStyle w:val="ListBullet"/>
      </w:pPr>
      <w:r>
        <w:t>Small test (50 tokens): $0.003 (₹0.25)</w:t>
      </w:r>
    </w:p>
    <w:p>
      <w:pPr>
        <w:pStyle w:val="ListBullet"/>
      </w:pPr>
      <w:r>
        <w:t>Medium test (100 tokens): $0.00347 (₹0.29)</w:t>
      </w:r>
    </w:p>
    <w:p>
      <w:pPr>
        <w:pStyle w:val="ListBullet"/>
      </w:pPr>
      <w:r>
        <w:t>Large test (200 tokens): $0.00425 (₹0.35)</w:t>
      </w:r>
    </w:p>
    <w:p>
      <w:r>
        <w:t>Total Cost for 770 tests:</w:t>
      </w:r>
    </w:p>
    <w:p>
      <w:pPr>
        <w:pStyle w:val="ListBullet"/>
      </w:pPr>
      <w:r>
        <w:t>One-time generation: $2.675 (₹222.03)</w:t>
      </w:r>
    </w:p>
    <w:p>
      <w:pPr>
        <w:pStyle w:val="ListBullet"/>
      </w:pPr>
      <w:r>
        <w:t>Monthly (1x regeneration): $2.675 (₹222.03)</w:t>
      </w:r>
    </w:p>
    <w:p>
      <w:pPr>
        <w:pStyle w:val="ListBullet"/>
      </w:pPr>
      <w:r>
        <w:t>Monthly (bi-weekly): $5.35 (₹444.05)</w:t>
      </w:r>
    </w:p>
    <w:p>
      <w:pPr>
        <w:pStyle w:val="ListBullet"/>
      </w:pPr>
      <w:r>
        <w:t>Annual (monthly regeneration): $32.10 (₹2,664.30)</w:t>
      </w:r>
    </w:p>
    <w:p>
      <w:r>
        <w:t>Pros:</w:t>
      </w:r>
    </w:p>
    <w:p>
      <w:pPr>
        <w:pStyle w:val="ListBullet"/>
      </w:pPr>
      <w:r>
        <w:t>✅ Highest quality test generation</w:t>
      </w:r>
    </w:p>
    <w:p>
      <w:pPr>
        <w:pStyle w:val="ListBullet"/>
      </w:pPr>
      <w:r>
        <w:t>✅ Best at detecting edge cases</w:t>
      </w:r>
    </w:p>
    <w:p>
      <w:pPr>
        <w:pStyle w:val="ListBullet"/>
      </w:pPr>
      <w:r>
        <w:t>✅ Adapts to complex scenarios</w:t>
      </w:r>
    </w:p>
    <w:p>
      <w:pPr>
        <w:pStyle w:val="ListBullet"/>
      </w:pPr>
      <w:r>
        <w:t>✅ Maximum coverage</w:t>
      </w:r>
    </w:p>
    <w:p>
      <w:r>
        <w:t>Cons:</w:t>
      </w:r>
    </w:p>
    <w:p>
      <w:pPr>
        <w:pStyle w:val="ListBullet"/>
      </w:pPr>
      <w:r>
        <w:t>❌ Higher cost per test</w:t>
      </w:r>
    </w:p>
    <w:p>
      <w:pPr>
        <w:pStyle w:val="ListBullet"/>
      </w:pPr>
      <w:r>
        <w:t>❌ More tokens consumed</w:t>
      </w:r>
    </w:p>
    <w:p>
      <w:r>
        <w:t>Best for: Authentication, Security, Critical business logic</w:t>
      </w:r>
    </w:p>
    <w:p>
      <w:r>
        <w:t>---</w:t>
      </w:r>
    </w:p>
    <w:p>
      <w:pPr>
        <w:pStyle w:val="Heading3"/>
      </w:pPr>
      <w:r>
        <w:rPr>
          <w:color w:val="004687"/>
        </w:rPr>
        <w:t>Approach 2: Hybrid (20% AI + 80% Template)</w:t>
      </w:r>
    </w:p>
    <w:p>
      <w:r>
        <w:rPr>
          <w:i/>
          <w:color w:val="3C3C3C"/>
        </w:rPr>
        <w:t>Description: Critical planning uses AI, but test code is generated from templates. Best for standard CRUD operations and repetitive tests.</w:t>
      </w:r>
    </w:p>
    <w:p>
      <w:r>
        <w:t>How it works:</w:t>
      </w:r>
    </w:p>
    <w:p>
      <w:pPr>
        <w:pStyle w:val="ListBullet"/>
      </w:pPr>
      <w:r>
        <w:t>Planner: AI analyzes and creates scenarios (20% of tests use AI)</w:t>
      </w:r>
    </w:p>
    <w:p>
      <w:pPr>
        <w:pStyle w:val="ListBullet"/>
      </w:pPr>
      <w:r>
        <w:t>Designer: Template-based code generation (80% pre-built templates)</w:t>
      </w:r>
    </w:p>
    <w:p>
      <w:pPr>
        <w:pStyle w:val="ListBullet"/>
      </w:pPr>
      <w:r>
        <w:t>Validator: Lightweight validation (pattern matching, no AI)</w:t>
      </w:r>
    </w:p>
    <w:p>
      <w:pPr>
        <w:pStyle w:val="ListBullet"/>
      </w:pPr>
      <w:r>
        <w:t>Executor: FREE (same as Full AI)</w:t>
      </w:r>
    </w:p>
    <w:p>
      <w:r>
        <w:t>Cost per Test:</w:t>
      </w:r>
    </w:p>
    <w:p>
      <w:pPr>
        <w:pStyle w:val="ListBullet"/>
      </w:pPr>
      <w:r>
        <w:t>Small test: $0.00078 (₹0.06)</w:t>
      </w:r>
    </w:p>
    <w:p>
      <w:pPr>
        <w:pStyle w:val="ListBullet"/>
      </w:pPr>
      <w:r>
        <w:t>Medium test: $0.00086 (₹0.07)</w:t>
      </w:r>
    </w:p>
    <w:p>
      <w:pPr>
        <w:pStyle w:val="ListBullet"/>
      </w:pPr>
      <w:r>
        <w:t>Large test: $0.00105 (₹0.09)</w:t>
      </w:r>
    </w:p>
    <w:p>
      <w:r>
        <w:t>Total Cost for 770 tests:</w:t>
      </w:r>
    </w:p>
    <w:p>
      <w:pPr>
        <w:pStyle w:val="ListBullet"/>
      </w:pPr>
      <w:r>
        <w:t>One-time generation: $0.604 (₹50.13)</w:t>
      </w:r>
    </w:p>
    <w:p>
      <w:pPr>
        <w:pStyle w:val="ListBullet"/>
      </w:pPr>
      <w:r>
        <w:t>Monthly (1x regeneration): $0.604 (₹50.13)</w:t>
      </w:r>
    </w:p>
    <w:p>
      <w:pPr>
        <w:pStyle w:val="ListBullet"/>
      </w:pPr>
      <w:r>
        <w:t>Monthly (bi-weekly): $1.21 (₹100.43)</w:t>
      </w:r>
    </w:p>
    <w:p>
      <w:pPr>
        <w:pStyle w:val="ListBullet"/>
      </w:pPr>
      <w:r>
        <w:t>Annual (monthly regeneration): $7.25 (₹601.75)</w:t>
      </w:r>
    </w:p>
    <w:p>
      <w:r>
        <w:t>Cost Savings vs Full AI: 77% cheaper</w:t>
      </w:r>
    </w:p>
    <w:p>
      <w:r>
        <w:t>Pros:</w:t>
      </w:r>
    </w:p>
    <w:p>
      <w:pPr>
        <w:pStyle w:val="ListBullet"/>
      </w:pPr>
      <w:r>
        <w:t>✅ Significantly lower cost</w:t>
      </w:r>
    </w:p>
    <w:p>
      <w:pPr>
        <w:pStyle w:val="ListBullet"/>
      </w:pPr>
      <w:r>
        <w:t>✅ Fast test generation</w:t>
      </w:r>
    </w:p>
    <w:p>
      <w:pPr>
        <w:pStyle w:val="ListBullet"/>
      </w:pPr>
      <w:r>
        <w:t>✅ Good for standard scenarios</w:t>
      </w:r>
    </w:p>
    <w:p>
      <w:pPr>
        <w:pStyle w:val="ListBullet"/>
      </w:pPr>
      <w:r>
        <w:t>✅ Consistent test structure</w:t>
      </w:r>
    </w:p>
    <w:p>
      <w:r>
        <w:t>Cons:</w:t>
      </w:r>
    </w:p>
    <w:p>
      <w:pPr>
        <w:pStyle w:val="ListBullet"/>
      </w:pPr>
      <w:r>
        <w:t>❌ Less intelligent than Full AI</w:t>
      </w:r>
    </w:p>
    <w:p>
      <w:pPr>
        <w:pStyle w:val="ListBullet"/>
      </w:pPr>
      <w:r>
        <w:t>❌ May miss edge cases</w:t>
      </w:r>
    </w:p>
    <w:p>
      <w:pPr>
        <w:pStyle w:val="ListBullet"/>
      </w:pPr>
      <w:r>
        <w:t>❌ Template limitations</w:t>
      </w:r>
    </w:p>
    <w:p>
      <w:r>
        <w:t>Best for: List views, Basic CRUD, Standard validations, Reports</w:t>
      </w:r>
    </w:p>
    <w:p>
      <w:r>
        <w:t>---</w:t>
      </w:r>
    </w:p>
    <w:p>
      <w:pPr>
        <w:pStyle w:val="Heading3"/>
      </w:pPr>
      <w:r>
        <w:rPr>
          <w:color w:val="004687"/>
        </w:rPr>
        <w:t>Approach 3: Smart Mix (Recommended)</w:t>
      </w:r>
    </w:p>
    <w:p>
      <w:r>
        <w:rPr>
          <w:i/>
          <w:color w:val="3C3C3C"/>
        </w:rPr>
        <w:t>Description: Combines Full AI for critical modules and Hybrid for standard modules. Balances quality and cost for optimal ROI.</w:t>
      </w:r>
    </w:p>
    <w:p>
      <w:r>
        <w:t>Configuration: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Critical security gateway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Standard dashboard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Core business logic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Complex data operations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Standard list view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Standard detail page</w:t>
            </w:r>
          </w:p>
        </w:tc>
      </w:tr>
    </w:tbl>
    <w:p/>
    <w:p>
      <w:r>
        <w:t>Total Cost for 770 tests:</w:t>
      </w:r>
    </w:p>
    <w:p>
      <w:pPr>
        <w:pStyle w:val="ListBullet"/>
      </w:pPr>
      <w:r>
        <w:t>One-time generation: $1.733 (₹143.84)</w:t>
      </w:r>
    </w:p>
    <w:p>
      <w:pPr>
        <w:pStyle w:val="ListBullet"/>
      </w:pPr>
      <w:r>
        <w:t>Monthly (1x regeneration): $1.733 (₹143.84)</w:t>
      </w:r>
    </w:p>
    <w:p>
      <w:pPr>
        <w:pStyle w:val="ListBullet"/>
      </w:pPr>
      <w:r>
        <w:t>Monthly (bi-weekly): $3.47 (₹287.85)</w:t>
      </w:r>
    </w:p>
    <w:p>
      <w:pPr>
        <w:pStyle w:val="ListBullet"/>
      </w:pPr>
      <w:r>
        <w:t>Annual (monthly regeneration): $20.80 (₹1,726.40)</w:t>
      </w:r>
    </w:p>
    <w:p>
      <w:r>
        <w:t>Cost 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Smart Mix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Smart Mix Savings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One-time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$2.675 (₹222.03)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$0.604 (₹50.13)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$1.733 (₹143.84)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 cheaper than Full AI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Monthly (1x)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$2.675 (₹222.03)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$0.604 (₹50.13)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$1.733 (₹143.84)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 cheaper than Full AI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Bi-weekly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$5.35 (₹444.05)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$1.21 (₹100.43)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$3.47 (₹287.85)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 cheaper than Full AI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Weekly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$10.70 (₹888.10)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$2.42 (₹200.86)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$6.93 (₹575.19)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 cheaper than Full AI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Annual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$32.10 (₹2,664.30)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$7.25 (₹601.75)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$20.80 (₹1,726.40)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35% cheaper than Full AI</w:t>
            </w:r>
          </w:p>
        </w:tc>
      </w:tr>
    </w:tbl>
    <w:p/>
    <w:p>
      <w:r>
        <w:t>Why Smart Mix is Recommended:</w:t>
      </w:r>
    </w:p>
    <w:p>
      <w:pPr>
        <w:pStyle w:val="ListBullet"/>
      </w:pPr>
      <w:r>
        <w:t>✅ Best balance of quality and cost</w:t>
      </w:r>
    </w:p>
    <w:p>
      <w:pPr>
        <w:pStyle w:val="ListBullet"/>
      </w:pPr>
      <w:r>
        <w:t>✅ Full AI for critical modules (Authentication, Segments, Segment Detail)</w:t>
      </w:r>
    </w:p>
    <w:p>
      <w:pPr>
        <w:pStyle w:val="ListBullet"/>
      </w:pPr>
      <w:r>
        <w:t>✅ Hybrid for standard modules (dashboards, lists)</w:t>
      </w:r>
    </w:p>
    <w:p>
      <w:pPr>
        <w:pStyle w:val="ListBullet"/>
      </w:pPr>
      <w:r>
        <w:t>✅ 35% cost savings compared to Full AI</w:t>
      </w:r>
    </w:p>
    <w:p>
      <w:pPr>
        <w:pStyle w:val="ListBullet"/>
      </w:pPr>
      <w:r>
        <w:t>✅ Still maintains high quality for critical areas</w:t>
      </w:r>
    </w:p>
    <w:p>
      <w:pPr>
        <w:pStyle w:val="ListBullet"/>
      </w:pPr>
      <w:r>
        <w:t>✅ 3.4x cost of Hybrid but 2.8x better quality for critical flows</w:t>
      </w:r>
    </w:p>
    <w:p>
      <w:r>
        <w:t>ROI Analysis:</w:t>
      </w:r>
    </w:p>
    <w:p>
      <w:pPr>
        <w:pStyle w:val="ListBullet"/>
      </w:pPr>
      <w:r>
        <w:t>Manual testing cost: $2,100/month (₹1,74,300/month)</w:t>
      </w:r>
    </w:p>
    <w:p>
      <w:pPr>
        <w:pStyle w:val="ListBullet"/>
      </w:pPr>
      <w:r>
        <w:t>Smart Mix cost: $3.47/month (₹287.85/month) with bi-weekly regeneration</w:t>
      </w:r>
    </w:p>
    <w:p>
      <w:pPr>
        <w:pStyle w:val="ListBullet"/>
      </w:pPr>
      <w:r>
        <w:t>Savings: 99.83% ($2,096.53/month or ₹1,74,012.15/month)</w:t>
      </w:r>
    </w:p>
    <w:p>
      <w:pPr>
        <w:pStyle w:val="ListBullet"/>
      </w:pPr>
      <w:r>
        <w:t>Annual savings: $25,158.36 (₹20,88,143.88)</w:t>
      </w:r>
    </w:p>
    <w:p>
      <w:r>
        <w:t>---</w:t>
      </w:r>
    </w:p>
    <w:p>
      <w:pPr>
        <w:pStyle w:val="Heading2"/>
      </w:pPr>
      <w:r>
        <w:rPr>
          <w:color w:val="004687"/>
        </w:rPr>
        <w:t>Validation-Level Cost Analysis - All Three Approaches</w:t>
      </w:r>
    </w:p>
    <w:p>
      <w:r>
        <w:t>This section provides a detailed breakdown of costs based on validation scope (UI, API, DB, and their combinations) for each of the three approaches.</w:t>
      </w:r>
    </w:p>
    <w:p>
      <w:r>
        <w:t>---</w:t>
      </w:r>
    </w:p>
    <w:p>
      <w:pPr>
        <w:pStyle w:val="Heading3"/>
      </w:pPr>
      <w:r>
        <w:rPr>
          <w:color w:val="004687"/>
        </w:rPr>
        <w:t>Approach 1: Full AI - Cost by Validation Type</w:t>
      </w:r>
    </w:p>
    <w:p>
      <w:r>
        <w:rPr>
          <w:i/>
          <w:color w:val="3C3C3C"/>
        </w:rPr>
        <w:t>Description: Full AI approach costs broken down by individual validation layers and their combinations across all 770 tests.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(INR)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$0.606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₹50.30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$0.606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₹50.30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₹100.60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$7.27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₹603.59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$0.204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₹16.93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$0.204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₹16.93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$0.41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₹33.86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$2.45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₹203.16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$0.192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₹15.94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$0.192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₹15.94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$0.38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₹31.87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₹191.28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$2.116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₹175.63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$2.116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₹175.63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$4.23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₹351.26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$25.39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₹2,107.56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$1.944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₹161.35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$1.944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₹161.35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$3.89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₹322.70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$23.33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₹1,936.19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$1.284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₹106.57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$1.284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₹106.57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$2.57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₹213.14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$15.41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₹1,278.84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₹222.03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₹222.03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$5.35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₹444.05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$32.10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₹2,664.30</w:t>
            </w:r>
          </w:p>
        </w:tc>
      </w:tr>
    </w:tbl>
    <w:p/>
    <w:p>
      <w:r>
        <w:t>Agent Breakdown for UI+API+DB (770 tests):</w:t>
      </w:r>
    </w:p>
    <w:p>
      <w:pPr>
        <w:pStyle w:val="ListBullet"/>
      </w:pPr>
      <w:r>
        <w:t>Planner: $0.669 (25%)</w:t>
      </w:r>
    </w:p>
    <w:p>
      <w:pPr>
        <w:pStyle w:val="ListBullet"/>
      </w:pPr>
      <w:r>
        <w:t>Designer: $0.669 (25%)</w:t>
      </w:r>
    </w:p>
    <w:p>
      <w:pPr>
        <w:pStyle w:val="ListBullet"/>
      </w:pPr>
      <w:r>
        <w:t>Validator: $1.338 (50%)</w:t>
      </w:r>
    </w:p>
    <w:p>
      <w:pPr>
        <w:pStyle w:val="ListBullet"/>
      </w:pPr>
      <w:r>
        <w:t>Executor: $0 (FREE - no AI)</w:t>
      </w:r>
    </w:p>
    <w:p>
      <w:r>
        <w:t>Best Use Cases:</w:t>
      </w:r>
    </w:p>
    <w:p>
      <w:pPr>
        <w:pStyle w:val="ListBullet"/>
      </w:pPr>
      <w:r>
        <w:t>Critical modules (Authentication, Security)</w:t>
      </w:r>
    </w:p>
    <w:p>
      <w:pPr>
        <w:pStyle w:val="ListBullet"/>
      </w:pPr>
      <w:r>
        <w:t>Complex business logic</w:t>
      </w:r>
    </w:p>
    <w:p>
      <w:pPr>
        <w:pStyle w:val="ListBullet"/>
      </w:pPr>
      <w:r>
        <w:t>Edge case detection required</w:t>
      </w:r>
    </w:p>
    <w:p>
      <w:r>
        <w:t>---</w:t>
      </w:r>
    </w:p>
    <w:p>
      <w:pPr>
        <w:pStyle w:val="Heading3"/>
      </w:pPr>
      <w:r>
        <w:rPr>
          <w:color w:val="004687"/>
        </w:rPr>
        <w:t>Approach 2: Hybrid - Cost by Validation Type</w:t>
      </w:r>
    </w:p>
    <w:p>
      <w:r>
        <w:rPr>
          <w:i/>
          <w:color w:val="3C3C3C"/>
        </w:rPr>
        <w:t>Description: Hybrid approach (20% AI + 80% Template) costs broken down by individual validation layers and their combinations.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(INR)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$0.140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₹11.62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$0.140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₹11.62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₹23.24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$1.68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₹139.44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₹3.90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₹3.90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₹7.80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$0.56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₹46.80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$0.045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₹3.74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$0.045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₹3.74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$0.09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₹7.47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$0.54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₹44.88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$0.476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₹39.51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$0.476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₹39.51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$0.95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₹79.01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$5.71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₹474.12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$0.437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₹36.27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$0.437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₹36.27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$0.87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₹72.54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$5.24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₹435.24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$0.289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₹23.99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$0.289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₹23.99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$0.58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₹47.97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$3.47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₹287.88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₹50.13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₹50.13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$1.21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₹100.43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$7.25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₹601.75</w:t>
            </w:r>
          </w:p>
        </w:tc>
      </w:tr>
    </w:tbl>
    <w:p/>
    <w:p>
      <w:r>
        <w:t>Agent Breakdown for UI+API+DB (770 tests):</w:t>
      </w:r>
    </w:p>
    <w:p>
      <w:pPr>
        <w:pStyle w:val="ListBullet"/>
      </w:pPr>
      <w:r>
        <w:t>Planner: $0.151 (25% - 20% use AI)</w:t>
      </w:r>
    </w:p>
    <w:p>
      <w:pPr>
        <w:pStyle w:val="ListBullet"/>
      </w:pPr>
      <w:r>
        <w:t>Designer: $0 (Template-based)</w:t>
      </w:r>
    </w:p>
    <w:p>
      <w:pPr>
        <w:pStyle w:val="ListBullet"/>
      </w:pPr>
      <w:r>
        <w:t>Validator: $0.453 (75% - Pattern matching)</w:t>
      </w:r>
    </w:p>
    <w:p>
      <w:pPr>
        <w:pStyle w:val="ListBullet"/>
      </w:pPr>
      <w:r>
        <w:t>Executor: $0 (FREE - no AI)</w:t>
      </w:r>
    </w:p>
    <w:p>
      <w:r>
        <w:t>Cost Savings vs Full AI:</w:t>
      </w:r>
    </w:p>
    <w:p>
      <w:pPr>
        <w:pStyle w:val="ListBullet"/>
      </w:pPr>
      <w:r>
        <w:t>UI Only: 76.9% cheaper</w:t>
      </w:r>
    </w:p>
    <w:p>
      <w:pPr>
        <w:pStyle w:val="ListBullet"/>
      </w:pPr>
      <w:r>
        <w:t>API Only: 77.0% cheaper</w:t>
      </w:r>
    </w:p>
    <w:p>
      <w:pPr>
        <w:pStyle w:val="ListBullet"/>
      </w:pPr>
      <w:r>
        <w:t>DB Only: 76.6% cheaper</w:t>
      </w:r>
    </w:p>
    <w:p>
      <w:pPr>
        <w:pStyle w:val="ListBullet"/>
      </w:pPr>
      <w:r>
        <w:t>UI+API+DB: 77.4% cheaper</w:t>
      </w:r>
    </w:p>
    <w:p>
      <w:r>
        <w:t>Best Use Cases:</w:t>
      </w:r>
    </w:p>
    <w:p>
      <w:pPr>
        <w:pStyle w:val="ListBullet"/>
      </w:pPr>
      <w:r>
        <w:t>Standard CRUD operations</w:t>
      </w:r>
    </w:p>
    <w:p>
      <w:pPr>
        <w:pStyle w:val="ListBullet"/>
      </w:pPr>
      <w:r>
        <w:t>List views and dashboards</w:t>
      </w:r>
    </w:p>
    <w:p>
      <w:pPr>
        <w:pStyle w:val="ListBullet"/>
      </w:pPr>
      <w:r>
        <w:t>Repetitive validations</w:t>
      </w:r>
    </w:p>
    <w:p>
      <w:r>
        <w:t>---</w:t>
      </w:r>
    </w:p>
    <w:p>
      <w:pPr>
        <w:pStyle w:val="Heading3"/>
      </w:pPr>
      <w:r>
        <w:rPr>
          <w:color w:val="004687"/>
        </w:rPr>
        <w:t>Approach 3: Smart Mix - Cost by Validation Type</w:t>
      </w:r>
    </w:p>
    <w:p>
      <w:r>
        <w:rPr>
          <w:i/>
          <w:color w:val="3C3C3C"/>
        </w:rPr>
        <w:t>Description: Smart Mix approach costs using Full AI for critical modules (Authentication, Segments, Segment Detail) and Hybrid for others.</w:t>
      </w:r>
    </w:p>
    <w:p>
      <w:r>
        <w:t>Configuration Reminder:</w:t>
      </w:r>
    </w:p>
    <w:p>
      <w:pPr>
        <w:pStyle w:val="ListBullet"/>
      </w:pPr>
      <w:r>
        <w:t>Full AI: Authentication (140 tests), Segments List (130 tests), Segment Detail (150 tests) = 420 tests</w:t>
      </w:r>
    </w:p>
    <w:p>
      <w:pPr>
        <w:pStyle w:val="ListBullet"/>
      </w:pPr>
      <w:r>
        <w:t>Hybrid: Universe Summary (110 tests), Target List (110 tests), Target List Detail (130 tests) = 350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Per Run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1x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Monthly 2x (INR)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(USD)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20"/>
              </w:rPr>
              <w:t>Annual 12x (INR)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$0.391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₹32.46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$0.391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₹32.46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$0.78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₹64.91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$4.69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₹389.52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$0.131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₹10.87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$0.131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₹10.87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₹21.75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$1.57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₹130.44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₹10.38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$0.125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₹10.38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₹20.75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$1.50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₹124.50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$1.365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₹113.30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$1.365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₹113.30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$2.73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₹226.59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$16.38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₹1,359.54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$1.253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₹104.00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$1.253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₹104.00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$2.51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₹208.00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$15.04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₹1,248.32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$0.828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₹68.72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$0.828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₹68.72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$1.66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₹137.45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$9.94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₹824.64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₹143.84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₹143.84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$3.47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₹287.85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$20.80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₹1,726.40</w:t>
            </w:r>
          </w:p>
        </w:tc>
      </w:tr>
    </w:tbl>
    <w:p/>
    <w:p>
      <w:r>
        <w:t>Agent Breakdown for UI+API+DB (770 tests):</w:t>
      </w:r>
    </w:p>
    <w:p>
      <w:pPr>
        <w:pStyle w:val="ListBullet"/>
      </w:pPr>
      <w:r>
        <w:t>Planner: $0.433 (25% - mixed AI usage)</w:t>
      </w:r>
    </w:p>
    <w:p>
      <w:pPr>
        <w:pStyle w:val="ListBullet"/>
      </w:pPr>
      <w:r>
        <w:t>Designer: $0.344 (20% - AI for critical, templates for standard)</w:t>
      </w:r>
    </w:p>
    <w:p>
      <w:pPr>
        <w:pStyle w:val="ListBullet"/>
      </w:pPr>
      <w:r>
        <w:t>Validator: $0.956 (55% - mixed validation)</w:t>
      </w:r>
    </w:p>
    <w:p>
      <w:pPr>
        <w:pStyle w:val="ListBullet"/>
      </w:pPr>
      <w:r>
        <w:t>Executor: $0 (FREE - no AI)</w:t>
      </w:r>
    </w:p>
    <w:p>
      <w:r>
        <w:t>Cost Comparison vs Other Approaches:</w:t>
      </w:r>
    </w:p>
    <w:p>
      <w:pPr>
        <w:pStyle w:val="ListBullet"/>
      </w:pPr>
      <w:r>
        <w:t>vs Full AI: 35.2% cheaper</w:t>
      </w:r>
    </w:p>
    <w:p>
      <w:pPr>
        <w:pStyle w:val="ListBullet"/>
      </w:pPr>
      <w:r>
        <w:t>vs Hybrid: 187% more expensive (but better quality for critical modules)</w:t>
      </w:r>
    </w:p>
    <w:p>
      <w:r>
        <w:t>Best Use Cases:</w:t>
      </w:r>
    </w:p>
    <w:p>
      <w:pPr>
        <w:pStyle w:val="ListBullet"/>
      </w:pPr>
      <w:r>
        <w:t>RECOMMENDED for production projects</w:t>
      </w:r>
    </w:p>
    <w:p>
      <w:pPr>
        <w:pStyle w:val="ListBullet"/>
      </w:pPr>
      <w:r>
        <w:t>Balances quality and cost</w:t>
      </w:r>
    </w:p>
    <w:p>
      <w:pPr>
        <w:pStyle w:val="ListBullet"/>
      </w:pPr>
      <w:r>
        <w:t>Critical modules get Full AI quality</w:t>
      </w:r>
    </w:p>
    <w:p>
      <w:pPr>
        <w:pStyle w:val="ListBullet"/>
      </w:pPr>
      <w:r>
        <w:t>Standard modules get Hybrid efficiency</w:t>
      </w:r>
    </w:p>
    <w:p>
      <w:r>
        <w:t>---</w:t>
      </w:r>
    </w:p>
    <w:p>
      <w:pPr>
        <w:pStyle w:val="Heading2"/>
      </w:pPr>
      <w:r>
        <w:rPr>
          <w:color w:val="004687"/>
        </w:rPr>
        <w:t>Final Comparison Table - All Approaches, All Validation Types</w:t>
      </w:r>
    </w:p>
    <w:p>
      <w:r>
        <w:rPr>
          <w:i/>
          <w:color w:val="3C3C3C"/>
        </w:rPr>
        <w:t>Description: Master comparison table showing costs for all three approaches across all validation combinations for easy side-by-side analysis.</w:t>
      </w:r>
    </w:p>
    <w:p>
      <w:pPr>
        <w:pStyle w:val="Heading3"/>
      </w:pPr>
      <w:r>
        <w:rPr>
          <w:color w:val="004687"/>
        </w:rPr>
        <w:t>Cost per Single Run (One-Time Generation)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Smart Mix (USD)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Smart Mix (INR)</w:t>
            </w:r>
          </w:p>
        </w:tc>
        <w:tc>
          <w:tcPr>
            <w:tcW w:type="dxa" w:w="1120"/>
            <w:shd w:fill="4472C4"/>
          </w:tcPr>
          <w:p>
            <w:r>
              <w:rPr>
                <w:b/>
                <w:color w:val="FFFFFF"/>
                <w:sz w:val="20"/>
              </w:rPr>
              <w:t>Best Approach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$0.606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₹50.30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$0.140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₹11.62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$0.391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₹32.46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$0.204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₹16.93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$0.047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₹3.90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$0.131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₹10.87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$0.192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₹15.94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$0.045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₹3.74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$0.125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₹10.38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$2.116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₹175.63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$0.476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₹39.51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$1.365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₹113.30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$1.944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₹161.35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$0.437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₹36.27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$1.253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₹104.00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$1.284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₹106.57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$0.289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₹23.99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$0.828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₹68.72</w:t>
            </w:r>
          </w:p>
        </w:tc>
        <w:tc>
          <w:tcPr>
            <w:tcW w:type="dxa" w:w="112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120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₹222.03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₹50.13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₹143.84</w:t>
            </w:r>
          </w:p>
        </w:tc>
        <w:tc>
          <w:tcPr>
            <w:tcW w:type="dxa" w:w="1120"/>
          </w:tcPr>
          <w:p>
            <w:r>
              <w:rPr>
                <w:b/>
                <w:sz w:val="18"/>
              </w:rPr>
              <w:t>Smart Mix ⭐</w:t>
            </w:r>
          </w:p>
        </w:tc>
      </w:tr>
    </w:tbl>
    <w:p/>
    <w:p>
      <w:pPr>
        <w:pStyle w:val="Heading3"/>
      </w:pPr>
      <w:r>
        <w:rPr>
          <w:color w:val="004687"/>
        </w:rPr>
        <w:t>Monthly Cost (Bi-Weekly Regeneration)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Smart Mix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Smart Mix (INR)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$1.21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₹100.60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₹64.91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₹33.86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₹21.75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₹31.87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₹20.75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$4.23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₹351.26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$0.95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₹79.01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$2.73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₹226.59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$3.89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₹322.70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₹72.54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$2.51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₹208.00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$2.57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₹213.14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$0.58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₹47.97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$1.66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₹137.45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$5.35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₹444.05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$1.21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₹100.43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$3.47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₹287.85</w:t>
            </w:r>
          </w:p>
        </w:tc>
      </w:tr>
    </w:tbl>
    <w:p/>
    <w:p>
      <w:pPr>
        <w:pStyle w:val="Heading3"/>
      </w:pPr>
      <w:r>
        <w:rPr>
          <w:color w:val="004687"/>
        </w:rPr>
        <w:t>Annual Cost (Monthly Regeneration = 12 times/year)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Smart Mix (USD)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Smart Mix (INR)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$7.27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₹603.59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$1.68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₹139.44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$4.69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₹389.52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$2.45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₹203.16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$0.56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₹46.80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$1.57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₹130.44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$2.30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₹191.28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$0.54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₹44.88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$1.50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₹124.50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$25.39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₹2,107.56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$5.71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₹474.12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$16.38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₹1,359.54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$23.33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₹1,936.19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$5.24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₹435.24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$15.04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₹1,248.32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$15.41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₹1,278.84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$3.47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₹287.88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$9.94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₹824.64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$32.10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₹2,664.30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$7.25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₹601.75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$20.80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₹1,726.40</w:t>
            </w:r>
          </w:p>
        </w:tc>
      </w:tr>
    </w:tbl>
    <w:p/>
    <w:p>
      <w:pPr>
        <w:pStyle w:val="Heading3"/>
      </w:pPr>
      <w:r>
        <w:rPr>
          <w:color w:val="004687"/>
        </w:rPr>
        <w:t>Key Insights</w:t>
      </w:r>
    </w:p>
    <w:p>
      <w:r>
        <w:t>When to use Each Approach:</w:t>
      </w:r>
    </w:p>
    <w:p>
      <w:pPr>
        <w:pStyle w:val="ListNumber"/>
      </w:pPr>
      <w:r>
        <w:t>Full AI - Use when:</w:t>
      </w:r>
    </w:p>
    <w:p>
      <w:pPr>
        <w:pStyle w:val="ListBullet"/>
      </w:pPr>
      <w:r>
        <w:t>Critical security modules (Authentication, Authorization)</w:t>
      </w:r>
    </w:p>
    <w:p>
      <w:pPr>
        <w:pStyle w:val="ListBullet"/>
      </w:pPr>
      <w:r>
        <w:t>Complex business logic requiring edge case detection</w:t>
      </w:r>
    </w:p>
    <w:p>
      <w:pPr>
        <w:pStyle w:val="ListBullet"/>
      </w:pPr>
      <w:r>
        <w:t>Compliance-critical features</w:t>
      </w:r>
    </w:p>
    <w:p>
      <w:pPr>
        <w:pStyle w:val="ListBullet"/>
      </w:pPr>
      <w:r>
        <w:t>Budget allows premium quality</w:t>
      </w:r>
    </w:p>
    <w:p>
      <w:pPr>
        <w:pStyle w:val="ListNumber"/>
      </w:pPr>
      <w:r>
        <w:t>Hybrid - Use when:</w:t>
      </w:r>
    </w:p>
    <w:p>
      <w:pPr>
        <w:pStyle w:val="ListBullet"/>
      </w:pPr>
      <w:r>
        <w:t>Standard CRUD operations</w:t>
      </w:r>
    </w:p>
    <w:p>
      <w:pPr>
        <w:pStyle w:val="ListBullet"/>
      </w:pPr>
      <w:r>
        <w:t>Simple list/detail pages</w:t>
      </w:r>
    </w:p>
    <w:p>
      <w:pPr>
        <w:pStyle w:val="ListBullet"/>
      </w:pPr>
      <w:r>
        <w:t>Repetitive test patterns</w:t>
      </w:r>
    </w:p>
    <w:p>
      <w:pPr>
        <w:pStyle w:val="ListBullet"/>
      </w:pPr>
      <w:r>
        <w:t>Maximum cost efficiency needed</w:t>
      </w:r>
    </w:p>
    <w:p>
      <w:pPr>
        <w:pStyle w:val="ListNumber"/>
      </w:pPr>
      <w:r>
        <w:t>Smart Mix ⭐ - Use when:</w:t>
      </w:r>
    </w:p>
    <w:p>
      <w:pPr>
        <w:pStyle w:val="ListBullet"/>
      </w:pPr>
      <w:r>
        <w:t>RECOMMENDED for most projects</w:t>
      </w:r>
    </w:p>
    <w:p>
      <w:pPr>
        <w:pStyle w:val="ListBullet"/>
      </w:pPr>
      <w:r>
        <w:t>Need balance of quality and cost</w:t>
      </w:r>
    </w:p>
    <w:p>
      <w:pPr>
        <w:pStyle w:val="ListBullet"/>
      </w:pPr>
      <w:r>
        <w:t>Have mix of critical and standard modules</w:t>
      </w:r>
    </w:p>
    <w:p>
      <w:pPr>
        <w:pStyle w:val="ListBullet"/>
      </w:pPr>
      <w:r>
        <w:t>Want 99.83% savings vs manual testing</w:t>
      </w:r>
    </w:p>
    <w:p>
      <w:pPr>
        <w:pStyle w:val="ListBullet"/>
      </w:pPr>
      <w:r>
        <w:t>Best overall ROI</w:t>
      </w:r>
    </w:p>
    <w:p>
      <w:r>
        <w:t>Cost Efficiency Summary:</w:t>
      </w:r>
    </w:p>
    <w:p>
      <w:pPr>
        <w:pStyle w:val="ListBullet"/>
      </w:pPr>
      <w:r>
        <w:t>Hybrid is cheapest but may miss edge cases</w:t>
      </w:r>
    </w:p>
    <w:p>
      <w:pPr>
        <w:pStyle w:val="ListBullet"/>
      </w:pPr>
      <w:r>
        <w:t>Full AI is most comprehensive but 4.4x more expensive</w:t>
      </w:r>
    </w:p>
    <w:p>
      <w:pPr>
        <w:pStyle w:val="ListBullet"/>
      </w:pPr>
      <w:r>
        <w:t>Smart Mix provides 35% savings vs Full AI while maintaining quality for critical modules</w:t>
      </w:r>
    </w:p>
    <w:p>
      <w:r>
        <w:t>---</w:t>
      </w:r>
    </w:p>
    <w:p>
      <w:pPr>
        <w:pStyle w:val="Heading2"/>
      </w:pPr>
      <w:r>
        <w:rPr>
          <w:color w:val="004687"/>
        </w:rPr>
        <w:t>Module Breakdown &amp; Analysis</w:t>
      </w:r>
    </w:p>
    <w:p>
      <w:pPr>
        <w:pStyle w:val="Heading3"/>
      </w:pPr>
      <w:r>
        <w:rPr>
          <w:color w:val="004687"/>
        </w:rPr>
        <w:t>Module 0: Authentication &amp; SSO (Critical)</w:t>
      </w:r>
    </w:p>
    <w:p>
      <w:r>
        <w:t>URL: `/login` (assumed)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Standard login with username/password</w:t>
      </w:r>
    </w:p>
    <w:p>
      <w:pPr>
        <w:pStyle w:val="ListBullet"/>
      </w:pPr>
      <w:r>
        <w:t>SSO integration (Azure AD / Okta)</w:t>
      </w:r>
    </w:p>
    <w:p>
      <w:pPr>
        <w:pStyle w:val="ListBullet"/>
      </w:pPr>
      <w:r>
        <w:t>Token management (JWT)</w:t>
      </w:r>
    </w:p>
    <w:p>
      <w:pPr>
        <w:pStyle w:val="ListBullet"/>
      </w:pPr>
      <w:r>
        <w:t>Session handling</w:t>
      </w:r>
    </w:p>
    <w:p>
      <w:pPr>
        <w:pStyle w:val="ListBullet"/>
      </w:pPr>
      <w:r>
        <w:t>Logout functionality</w:t>
      </w:r>
    </w:p>
    <w:p>
      <w:pPr>
        <w:pStyle w:val="ListBullet"/>
      </w:pPr>
      <w:r>
        <w:t>Password reset flow</w:t>
      </w:r>
    </w:p>
    <w:p>
      <w:r>
        <w:t>Complexity Analysis:</w:t>
      </w:r>
    </w:p>
    <w:p>
      <w:pPr>
        <w:pStyle w:val="ListBullet"/>
      </w:pPr>
      <w:r>
        <w:t>UI Elements: ~15-20 (login form, SSO buttons, error messages)</w:t>
      </w:r>
    </w:p>
    <w:p>
      <w:pPr>
        <w:pStyle w:val="ListBullet"/>
      </w:pPr>
      <w:r>
        <w:t>Forms: Yes (login, password reset)</w:t>
      </w:r>
    </w:p>
    <w:p>
      <w:pPr>
        <w:pStyle w:val="ListBullet"/>
      </w:pPr>
      <w:r>
        <w:t>SSO Integration: Yes (external identity provider)</w:t>
      </w:r>
    </w:p>
    <w:p>
      <w:pPr>
        <w:pStyle w:val="ListBullet"/>
      </w:pPr>
      <w:r>
        <w:t>API Calls: High (authentication endpoints)</w:t>
      </w:r>
    </w:p>
    <w:p>
      <w:pPr>
        <w:pStyle w:val="ListBullet"/>
      </w:pPr>
      <w:r>
        <w:t>Database Queries: High (user verification, session management)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Standard login form (15 tests)</w:t>
      </w:r>
    </w:p>
    <w:p>
      <w:pPr>
        <w:pStyle w:val="ListBullet"/>
      </w:pPr>
      <w:r>
        <w:t>Login with valid credentials</w:t>
      </w:r>
    </w:p>
    <w:p>
      <w:pPr>
        <w:pStyle w:val="ListBullet"/>
      </w:pPr>
      <w:r>
        <w:t>Login with invalid password</w:t>
      </w:r>
    </w:p>
    <w:p>
      <w:pPr>
        <w:pStyle w:val="ListBullet"/>
      </w:pPr>
      <w:r>
        <w:t>Login with non-existent user</w:t>
      </w:r>
    </w:p>
    <w:p>
      <w:pPr>
        <w:pStyle w:val="ListBullet"/>
      </w:pPr>
      <w:r>
        <w:t>Login with locked account</w:t>
      </w:r>
    </w:p>
    <w:p>
      <w:pPr>
        <w:pStyle w:val="ListBullet"/>
      </w:pPr>
      <w:r>
        <w:t>Login with expired password</w:t>
      </w:r>
    </w:p>
    <w:p>
      <w:pPr>
        <w:pStyle w:val="ListBullet"/>
      </w:pPr>
      <w:r>
        <w:t>SSO login (15 tests)</w:t>
      </w:r>
    </w:p>
    <w:p>
      <w:pPr>
        <w:pStyle w:val="ListBullet"/>
      </w:pPr>
      <w:r>
        <w:t>SSO with Azure AD</w:t>
      </w:r>
    </w:p>
    <w:p>
      <w:pPr>
        <w:pStyle w:val="ListBullet"/>
      </w:pPr>
      <w:r>
        <w:t>SSO with different providers</w:t>
      </w:r>
    </w:p>
    <w:p>
      <w:pPr>
        <w:pStyle w:val="ListBullet"/>
      </w:pPr>
      <w:r>
        <w:t>SSO redirect flow</w:t>
      </w:r>
    </w:p>
    <w:p>
      <w:pPr>
        <w:pStyle w:val="ListBullet"/>
      </w:pPr>
      <w:r>
        <w:t>SSO token validation</w:t>
      </w:r>
    </w:p>
    <w:p>
      <w:pPr>
        <w:pStyle w:val="ListBullet"/>
      </w:pPr>
      <w:r>
        <w:t>SSO failure handling</w:t>
      </w:r>
    </w:p>
    <w:p>
      <w:pPr>
        <w:pStyle w:val="ListBullet"/>
      </w:pPr>
      <w:r>
        <w:t>Password reset (10 tests)</w:t>
      </w:r>
    </w:p>
    <w:p>
      <w:pPr>
        <w:pStyle w:val="ListBullet"/>
      </w:pPr>
      <w:r>
        <w:t>Session management (10 tests)</w:t>
      </w:r>
    </w:p>
    <w:p>
      <w:pPr>
        <w:pStyle w:val="ListBullet"/>
      </w:pPr>
      <w:r>
        <w:t>Logout (5 tests)</w:t>
      </w:r>
    </w:p>
    <w:p>
      <w:pPr>
        <w:pStyle w:val="ListBullet"/>
      </w:pPr>
      <w:r>
        <w:t>Security tests (5 tests)</w:t>
      </w:r>
    </w:p>
    <w:p>
      <w:pPr>
        <w:pStyle w:val="ListBullet"/>
      </w:pPr>
      <w:r>
        <w:t>SQL injection attempts</w:t>
      </w:r>
    </w:p>
    <w:p>
      <w:pPr>
        <w:pStyle w:val="ListBullet"/>
      </w:pPr>
      <w:r>
        <w:t>XSS attempts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API Tests: 40 tests</w:t>
      </w:r>
    </w:p>
    <w:p>
      <w:pPr>
        <w:pStyle w:val="ListBullet"/>
      </w:pPr>
      <w:r>
        <w:t>POST /api/v1/auth/login (15 tests)</w:t>
      </w:r>
    </w:p>
    <w:p>
      <w:pPr>
        <w:pStyle w:val="ListBullet"/>
      </w:pPr>
      <w:r>
        <w:t>POST /api/v1/auth/sso (10 tests)</w:t>
      </w:r>
    </w:p>
    <w:p>
      <w:pPr>
        <w:pStyle w:val="ListBullet"/>
      </w:pPr>
      <w:r>
        <w:t>POST /api/v1/auth/refresh-token (5 tests)</w:t>
      </w:r>
    </w:p>
    <w:p>
      <w:pPr>
        <w:pStyle w:val="ListBullet"/>
      </w:pPr>
      <w:r>
        <w:t>POST /api/v1/auth/logout (5 tests)</w:t>
      </w:r>
    </w:p>
    <w:p>
      <w:pPr>
        <w:pStyle w:val="ListBullet"/>
      </w:pPr>
      <w:r>
        <w:t>POST /api/v1/auth/reset-password (5 tests)</w:t>
      </w:r>
    </w:p>
    <w:p>
      <w:pPr>
        <w:pStyle w:val="ListBullet"/>
      </w:pPr>
      <w:r>
        <w:t>Database Tests: 40 tests</w:t>
      </w:r>
    </w:p>
    <w:p>
      <w:pPr>
        <w:pStyle w:val="ListBullet"/>
      </w:pPr>
      <w:r>
        <w:t>User authentication verification (15 tests)</w:t>
      </w:r>
    </w:p>
    <w:p>
      <w:pPr>
        <w:pStyle w:val="ListBullet"/>
      </w:pPr>
      <w:r>
        <w:t>Session creation/management (10 tests)</w:t>
      </w:r>
    </w:p>
    <w:p>
      <w:pPr>
        <w:pStyle w:val="ListBullet"/>
      </w:pPr>
      <w:r>
        <w:t>Login history tracking (5 tests)</w:t>
      </w:r>
    </w:p>
    <w:p>
      <w:pPr>
        <w:pStyle w:val="ListBullet"/>
      </w:pPr>
      <w:r>
        <w:t>Token storage and expiry (5 tests)</w:t>
      </w:r>
    </w:p>
    <w:p>
      <w:pPr>
        <w:pStyle w:val="ListBullet"/>
      </w:pPr>
      <w:r>
        <w:t>Failed login attempts tracking (5 tests)</w:t>
      </w:r>
    </w:p>
    <w:p>
      <w:r>
        <w:t>Total Tests: 140 tests</w:t>
      </w:r>
    </w:p>
    <w:p>
      <w:r>
        <w:t>Validation Type: UI + API + DB (Multi-Layer)</w:t>
      </w:r>
    </w:p>
    <w:p>
      <w:r>
        <w:t>Priority: CRITICAL (authentication is the gateway to all features)</w:t>
      </w:r>
    </w:p>
    <w:p>
      <w:r>
        <w:t>---</w:t>
      </w:r>
    </w:p>
    <w:p>
      <w:pPr>
        <w:pStyle w:val="Heading3"/>
      </w:pPr>
      <w:r>
        <w:rPr>
          <w:color w:val="004687"/>
        </w:rPr>
        <w:t>Module 1: Universe Summary (Dashboard)</w:t>
      </w:r>
    </w:p>
    <w:p>
      <w:r>
        <w:t>URL: `/universe-summary`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Primary dashboard showing HCP universe data</w:t>
      </w:r>
    </w:p>
    <w:p>
      <w:pPr>
        <w:pStyle w:val="ListBullet"/>
      </w:pPr>
      <w:r>
        <w:t>Summary statistics and KPIs</w:t>
      </w:r>
    </w:p>
    <w:p>
      <w:pPr>
        <w:pStyle w:val="ListBullet"/>
      </w:pPr>
      <w:r>
        <w:t>Data visualizations (charts, graphs)</w:t>
      </w:r>
    </w:p>
    <w:p>
      <w:pPr>
        <w:pStyle w:val="ListBullet"/>
      </w:pPr>
      <w:r>
        <w:t>Filtering and search capabilities</w:t>
      </w:r>
    </w:p>
    <w:p>
      <w:r>
        <w:t>Complexity Analysis:</w:t>
      </w:r>
    </w:p>
    <w:p>
      <w:pPr>
        <w:pStyle w:val="ListBullet"/>
      </w:pPr>
      <w:r>
        <w:t>UI Elements: ~15-20 (buttons, dropdowns, charts)</w:t>
      </w:r>
    </w:p>
    <w:p>
      <w:pPr>
        <w:pStyle w:val="ListBullet"/>
      </w:pPr>
      <w:r>
        <w:t>Forms: None (read-only dashboard)</w:t>
      </w:r>
    </w:p>
    <w:p>
      <w:pPr>
        <w:pStyle w:val="ListBullet"/>
      </w:pPr>
      <w:r>
        <w:t>Data Tables: Yes (HCP data display)</w:t>
      </w:r>
    </w:p>
    <w:p>
      <w:pPr>
        <w:pStyle w:val="ListBullet"/>
      </w:pPr>
      <w:r>
        <w:t>API Calls: High (data fetching, filters)</w:t>
      </w:r>
    </w:p>
    <w:p>
      <w:pPr>
        <w:pStyle w:val="ListBullet"/>
      </w:pPr>
      <w:r>
        <w:t>Database Queries: High (aggregations, summaries)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Dashboard load and render (5 tests)</w:t>
      </w:r>
    </w:p>
    <w:p>
      <w:pPr>
        <w:pStyle w:val="ListBullet"/>
      </w:pPr>
      <w:r>
        <w:t>KPI calculations verification (10 tests)</w:t>
      </w:r>
    </w:p>
    <w:p>
      <w:pPr>
        <w:pStyle w:val="ListBullet"/>
      </w:pPr>
      <w:r>
        <w:t>Chart/graph rendering (10 tests)</w:t>
      </w:r>
    </w:p>
    <w:p>
      <w:pPr>
        <w:pStyle w:val="ListBullet"/>
      </w:pPr>
      <w:r>
        <w:t>Filter functionality (15 tests)</w:t>
      </w:r>
    </w:p>
    <w:p>
      <w:pPr>
        <w:pStyle w:val="ListBullet"/>
      </w:pPr>
      <w:r>
        <w:t>Search functionality (10 tests)</w:t>
      </w:r>
    </w:p>
    <w:p>
      <w:pPr>
        <w:pStyle w:val="ListBullet"/>
      </w:pPr>
      <w:r>
        <w:t>Pagination (5 tests)</w:t>
      </w:r>
    </w:p>
    <w:p>
      <w:pPr>
        <w:pStyle w:val="ListBullet"/>
      </w:pPr>
      <w:r>
        <w:t>Export features (5 tests)</w:t>
      </w:r>
    </w:p>
    <w:p>
      <w:pPr>
        <w:pStyle w:val="ListBullet"/>
      </w:pPr>
      <w:r>
        <w:t>API Tests: 30 tests</w:t>
      </w:r>
    </w:p>
    <w:p>
      <w:pPr>
        <w:pStyle w:val="ListBullet"/>
      </w:pPr>
      <w:r>
        <w:t>GET /api/v1/hcp-universe (10 tests)</w:t>
      </w:r>
    </w:p>
    <w:p>
      <w:pPr>
        <w:pStyle w:val="ListBullet"/>
      </w:pPr>
      <w:r>
        <w:t>GET /api/v1/analytics (10 tests)</w:t>
      </w:r>
    </w:p>
    <w:p>
      <w:pPr>
        <w:pStyle w:val="ListBullet"/>
      </w:pPr>
      <w:r>
        <w:t>GET /api/v1/filters (5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20 tests</w:t>
      </w:r>
    </w:p>
    <w:p>
      <w:pPr>
        <w:pStyle w:val="ListBullet"/>
      </w:pPr>
      <w:r>
        <w:t>Data aggregation accuracy (10 tests)</w:t>
      </w:r>
    </w:p>
    <w:p>
      <w:pPr>
        <w:pStyle w:val="ListBullet"/>
      </w:pPr>
      <w:r>
        <w:t>Query performance (5 tests)</w:t>
      </w:r>
    </w:p>
    <w:p>
      <w:pPr>
        <w:pStyle w:val="ListBullet"/>
      </w:pPr>
      <w:r>
        <w:t>Data integrity (5 tests)</w:t>
      </w:r>
    </w:p>
    <w:p>
      <w:r>
        <w:t>Total Tests: 110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2: Segments (List View)</w:t>
      </w:r>
    </w:p>
    <w:p>
      <w:r>
        <w:t>URL: `/segments`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List all HCP segments</w:t>
      </w:r>
    </w:p>
    <w:p>
      <w:pPr>
        <w:pStyle w:val="ListBullet"/>
      </w:pPr>
      <w:r>
        <w:t>Create new segments</w:t>
      </w:r>
    </w:p>
    <w:p>
      <w:pPr>
        <w:pStyle w:val="ListBullet"/>
      </w:pPr>
      <w:r>
        <w:t>Search and filter segments</w:t>
      </w:r>
    </w:p>
    <w:p>
      <w:pPr>
        <w:pStyle w:val="ListBullet"/>
      </w:pPr>
      <w:r>
        <w:t>Bulk operations</w:t>
      </w:r>
    </w:p>
    <w:p>
      <w:r>
        <w:t>Complexity Analysis:</w:t>
      </w:r>
    </w:p>
    <w:p>
      <w:pPr>
        <w:pStyle w:val="ListBullet"/>
      </w:pPr>
      <w:r>
        <w:t>UI Elements: ~20-25 (table, buttons, search, filters)</w:t>
      </w:r>
    </w:p>
    <w:p>
      <w:pPr>
        <w:pStyle w:val="ListBullet"/>
      </w:pPr>
      <w:r>
        <w:t>Forms: Yes (create/edit segment)</w:t>
      </w:r>
    </w:p>
    <w:p>
      <w:pPr>
        <w:pStyle w:val="ListBullet"/>
      </w:pPr>
      <w:r>
        <w:t>Data Tables: Yes (segment list)</w:t>
      </w:r>
    </w:p>
    <w:p>
      <w:pPr>
        <w:pStyle w:val="ListBullet"/>
      </w:pPr>
      <w:r>
        <w:t>API Calls: High (CRUD operations)</w:t>
      </w:r>
    </w:p>
    <w:p>
      <w:pPr>
        <w:pStyle w:val="ListBullet"/>
      </w:pPr>
      <w:r>
        <w:t>Database Queries: High (segment data)</w:t>
      </w:r>
    </w:p>
    <w:p>
      <w:r>
        <w:t>Testing Requirements:</w:t>
      </w:r>
    </w:p>
    <w:p>
      <w:pPr>
        <w:pStyle w:val="ListBullet"/>
      </w:pPr>
      <w:r>
        <w:t>UI Tests: 70 tests</w:t>
      </w:r>
    </w:p>
    <w:p>
      <w:pPr>
        <w:pStyle w:val="ListBullet"/>
      </w:pPr>
      <w:r>
        <w:t>Segment list display (10 tests)</w:t>
      </w:r>
    </w:p>
    <w:p>
      <w:pPr>
        <w:pStyle w:val="ListBullet"/>
      </w:pPr>
      <w:r>
        <w:t>Create segment form (15 tests)</w:t>
      </w:r>
    </w:p>
    <w:p>
      <w:pPr>
        <w:pStyle w:val="ListBullet"/>
      </w:pPr>
      <w:r>
        <w:t>Edit segment (10 tests)</w:t>
      </w:r>
    </w:p>
    <w:p>
      <w:pPr>
        <w:pStyle w:val="ListBullet"/>
      </w:pPr>
      <w:r>
        <w:t>Delete segment (5 tests)</w:t>
      </w:r>
    </w:p>
    <w:p>
      <w:pPr>
        <w:pStyle w:val="ListBullet"/>
      </w:pPr>
      <w:r>
        <w:t>Search functionality (10 tests)</w:t>
      </w:r>
    </w:p>
    <w:p>
      <w:pPr>
        <w:pStyle w:val="ListBullet"/>
      </w:pPr>
      <w:r>
        <w:t>Filter/sort (10 tests)</w:t>
      </w:r>
    </w:p>
    <w:p>
      <w:pPr>
        <w:pStyle w:val="ListBullet"/>
      </w:pPr>
      <w:r>
        <w:t>Bulk operations (10 tests)</w:t>
      </w:r>
    </w:p>
    <w:p>
      <w:pPr>
        <w:pStyle w:val="ListBullet"/>
      </w:pPr>
      <w:r>
        <w:t>API Tests: 35 tests</w:t>
      </w:r>
    </w:p>
    <w:p>
      <w:pPr>
        <w:pStyle w:val="ListBullet"/>
      </w:pPr>
      <w:r>
        <w:t>GET /api/v1/segments (10 tests)</w:t>
      </w:r>
    </w:p>
    <w:p>
      <w:pPr>
        <w:pStyle w:val="ListBullet"/>
      </w:pPr>
      <w:r>
        <w:t>POST /api/v1/segments (10 tests)</w:t>
      </w:r>
    </w:p>
    <w:p>
      <w:pPr>
        <w:pStyle w:val="ListBullet"/>
      </w:pPr>
      <w:r>
        <w:t>PUT /api/v1/segments/{id} (5 tests)</w:t>
      </w:r>
    </w:p>
    <w:p>
      <w:pPr>
        <w:pStyle w:val="ListBullet"/>
      </w:pPr>
      <w:r>
        <w:t>DELETE /api/v1/segments/{id} (5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25 tests</w:t>
      </w:r>
    </w:p>
    <w:p>
      <w:pPr>
        <w:pStyle w:val="ListBullet"/>
      </w:pPr>
      <w:r>
        <w:t>Segment creation (10 tests)</w:t>
      </w:r>
    </w:p>
    <w:p>
      <w:pPr>
        <w:pStyle w:val="ListBullet"/>
      </w:pPr>
      <w:r>
        <w:t>Segment updates (5 tests)</w:t>
      </w:r>
    </w:p>
    <w:p>
      <w:pPr>
        <w:pStyle w:val="ListBullet"/>
      </w:pPr>
      <w:r>
        <w:t>Segment deletion (5 tests)</w:t>
      </w:r>
    </w:p>
    <w:p>
      <w:pPr>
        <w:pStyle w:val="ListBullet"/>
      </w:pPr>
      <w:r>
        <w:t>Data integrity (5 tests)</w:t>
      </w:r>
    </w:p>
    <w:p>
      <w:r>
        <w:t>Total Tests: 130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3: Segment Detail Page</w:t>
      </w:r>
    </w:p>
    <w:p>
      <w:r>
        <w:t>URL: `/segment/SG000904`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detailed segment information</w:t>
      </w:r>
    </w:p>
    <w:p>
      <w:pPr>
        <w:pStyle w:val="ListBullet"/>
      </w:pPr>
      <w:r>
        <w:t>Edit segment criteria</w:t>
      </w:r>
    </w:p>
    <w:p>
      <w:pPr>
        <w:pStyle w:val="ListBullet"/>
      </w:pPr>
      <w:r>
        <w:t>View HCPs in segment</w:t>
      </w:r>
    </w:p>
    <w:p>
      <w:pPr>
        <w:pStyle w:val="ListBullet"/>
      </w:pPr>
      <w:r>
        <w:t>Export segment data</w:t>
      </w:r>
    </w:p>
    <w:p>
      <w:r>
        <w:t>Complexity Analysis:</w:t>
      </w:r>
    </w:p>
    <w:p>
      <w:pPr>
        <w:pStyle w:val="ListBullet"/>
      </w:pPr>
      <w:r>
        <w:t>UI Elements: ~25-30 (forms, tables, buttons)</w:t>
      </w:r>
    </w:p>
    <w:p>
      <w:pPr>
        <w:pStyle w:val="ListBullet"/>
      </w:pPr>
      <w:r>
        <w:t>Forms: Yes (segment criteria editing)</w:t>
      </w:r>
    </w:p>
    <w:p>
      <w:pPr>
        <w:pStyle w:val="ListBullet"/>
      </w:pPr>
      <w:r>
        <w:t>Data Tables: Yes (HCP list in segment)</w:t>
      </w:r>
    </w:p>
    <w:p>
      <w:pPr>
        <w:pStyle w:val="ListBullet"/>
      </w:pPr>
      <w:r>
        <w:t>API Calls: High (segment details, HCP data)</w:t>
      </w:r>
    </w:p>
    <w:p>
      <w:pPr>
        <w:pStyle w:val="ListBullet"/>
      </w:pPr>
      <w:r>
        <w:t>Database Queries: High (complex joins)</w:t>
      </w:r>
    </w:p>
    <w:p>
      <w:r>
        <w:t>Testing Requirements:</w:t>
      </w:r>
    </w:p>
    <w:p>
      <w:pPr>
        <w:pStyle w:val="ListBullet"/>
      </w:pPr>
      <w:r>
        <w:t>UI Tests: 80 tests</w:t>
      </w:r>
    </w:p>
    <w:p>
      <w:pPr>
        <w:pStyle w:val="ListBullet"/>
      </w:pPr>
      <w:r>
        <w:t>Segment details display (10 tests)</w:t>
      </w:r>
    </w:p>
    <w:p>
      <w:pPr>
        <w:pStyle w:val="ListBullet"/>
      </w:pPr>
      <w:r>
        <w:t>Edit segment criteria (20 tests)</w:t>
      </w:r>
    </w:p>
    <w:p>
      <w:pPr>
        <w:pStyle w:val="ListBullet"/>
      </w:pPr>
      <w:r>
        <w:t>HCP list display (15 tests)</w:t>
      </w:r>
    </w:p>
    <w:p>
      <w:pPr>
        <w:pStyle w:val="ListBullet"/>
      </w:pPr>
      <w:r>
        <w:t>Add/remove HCPs (15 tests)</w:t>
      </w:r>
    </w:p>
    <w:p>
      <w:pPr>
        <w:pStyle w:val="ListBullet"/>
      </w:pPr>
      <w:r>
        <w:t>Save changes (10 tests)</w:t>
      </w:r>
    </w:p>
    <w:p>
      <w:pPr>
        <w:pStyle w:val="ListBullet"/>
      </w:pPr>
      <w:r>
        <w:t>Export functionality (10 tests)</w:t>
      </w:r>
    </w:p>
    <w:p>
      <w:pPr>
        <w:pStyle w:val="ListBullet"/>
      </w:pPr>
      <w:r>
        <w:t>API Tests: 40 tests</w:t>
      </w:r>
    </w:p>
    <w:p>
      <w:pPr>
        <w:pStyle w:val="ListBullet"/>
      </w:pPr>
      <w:r>
        <w:t>GET /api/v1/segments/{id} (10 tests)</w:t>
      </w:r>
    </w:p>
    <w:p>
      <w:pPr>
        <w:pStyle w:val="ListBullet"/>
      </w:pPr>
      <w:r>
        <w:t>PUT /api/v1/segments/{id} (15 tests)</w:t>
      </w:r>
    </w:p>
    <w:p>
      <w:pPr>
        <w:pStyle w:val="ListBullet"/>
      </w:pPr>
      <w:r>
        <w:t>GET /api/v1/cohorts (10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30 tests</w:t>
      </w:r>
    </w:p>
    <w:p>
      <w:pPr>
        <w:pStyle w:val="ListBullet"/>
      </w:pPr>
      <w:r>
        <w:t>Segment data retrieval (10 tests)</w:t>
      </w:r>
    </w:p>
    <w:p>
      <w:pPr>
        <w:pStyle w:val="ListBullet"/>
      </w:pPr>
      <w:r>
        <w:t>Segment criteria updates (10 tests)</w:t>
      </w:r>
    </w:p>
    <w:p>
      <w:pPr>
        <w:pStyle w:val="ListBullet"/>
      </w:pPr>
      <w:r>
        <w:t>HCP associations (5 tests)</w:t>
      </w:r>
    </w:p>
    <w:p>
      <w:pPr>
        <w:pStyle w:val="ListBullet"/>
      </w:pPr>
      <w:r>
        <w:t>Data integrity (5 tests)</w:t>
      </w:r>
    </w:p>
    <w:p>
      <w:r>
        <w:t>Total Tests: 150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4: Target List (List View)</w:t>
      </w:r>
    </w:p>
    <w:p>
      <w:r>
        <w:t>URL: `/target-list`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all target lists</w:t>
      </w:r>
    </w:p>
    <w:p>
      <w:pPr>
        <w:pStyle w:val="ListBullet"/>
      </w:pPr>
      <w:r>
        <w:t>Create new target lists</w:t>
      </w:r>
    </w:p>
    <w:p>
      <w:pPr>
        <w:pStyle w:val="ListBullet"/>
      </w:pPr>
      <w:r>
        <w:t>Manage target lists</w:t>
      </w:r>
    </w:p>
    <w:p>
      <w:pPr>
        <w:pStyle w:val="ListBullet"/>
      </w:pPr>
      <w:r>
        <w:t>Search and filter</w:t>
      </w:r>
    </w:p>
    <w:p>
      <w:r>
        <w:t>Complexity Analysis:</w:t>
      </w:r>
    </w:p>
    <w:p>
      <w:pPr>
        <w:pStyle w:val="ListBullet"/>
      </w:pPr>
      <w:r>
        <w:t>UI Elements: ~20-25 (table, buttons, search)</w:t>
      </w:r>
    </w:p>
    <w:p>
      <w:pPr>
        <w:pStyle w:val="ListBullet"/>
      </w:pPr>
      <w:r>
        <w:t>Forms: Yes (create target list)</w:t>
      </w:r>
    </w:p>
    <w:p>
      <w:pPr>
        <w:pStyle w:val="ListBullet"/>
      </w:pPr>
      <w:r>
        <w:t>Data Tables: Yes (target list display)</w:t>
      </w:r>
    </w:p>
    <w:p>
      <w:pPr>
        <w:pStyle w:val="ListBullet"/>
      </w:pPr>
      <w:r>
        <w:t>API Calls: High (CRUD operations)</w:t>
      </w:r>
    </w:p>
    <w:p>
      <w:pPr>
        <w:pStyle w:val="ListBullet"/>
      </w:pPr>
      <w:r>
        <w:t>Database Queries: Medium</w:t>
      </w:r>
    </w:p>
    <w:p>
      <w:r>
        <w:t>Testing Requirements:</w:t>
      </w:r>
    </w:p>
    <w:p>
      <w:pPr>
        <w:pStyle w:val="ListBullet"/>
      </w:pPr>
      <w:r>
        <w:t>UI Tests: 60 tests</w:t>
      </w:r>
    </w:p>
    <w:p>
      <w:pPr>
        <w:pStyle w:val="ListBullet"/>
      </w:pPr>
      <w:r>
        <w:t>Target list display (10 tests)</w:t>
      </w:r>
    </w:p>
    <w:p>
      <w:pPr>
        <w:pStyle w:val="ListBullet"/>
      </w:pPr>
      <w:r>
        <w:t>Create target list (15 tests)</w:t>
      </w:r>
    </w:p>
    <w:p>
      <w:pPr>
        <w:pStyle w:val="ListBullet"/>
      </w:pPr>
      <w:r>
        <w:t>Edit target list (10 tests)</w:t>
      </w:r>
    </w:p>
    <w:p>
      <w:pPr>
        <w:pStyle w:val="ListBullet"/>
      </w:pPr>
      <w:r>
        <w:t>Delete target list (5 tests)</w:t>
      </w:r>
    </w:p>
    <w:p>
      <w:pPr>
        <w:pStyle w:val="ListBullet"/>
      </w:pPr>
      <w:r>
        <w:t>Search/filter (15 tests)</w:t>
      </w:r>
    </w:p>
    <w:p>
      <w:pPr>
        <w:pStyle w:val="ListBullet"/>
      </w:pPr>
      <w:r>
        <w:t>Export (5 tests)</w:t>
      </w:r>
    </w:p>
    <w:p>
      <w:pPr>
        <w:pStyle w:val="ListBullet"/>
      </w:pPr>
      <w:r>
        <w:t>API Tests: 30 tests</w:t>
      </w:r>
    </w:p>
    <w:p>
      <w:pPr>
        <w:pStyle w:val="ListBullet"/>
      </w:pPr>
      <w:r>
        <w:t>GET /api/v1/targets (10 tests)</w:t>
      </w:r>
    </w:p>
    <w:p>
      <w:pPr>
        <w:pStyle w:val="ListBullet"/>
      </w:pPr>
      <w:r>
        <w:t>POST /api/v1/targets (10 tests)</w:t>
      </w:r>
    </w:p>
    <w:p>
      <w:pPr>
        <w:pStyle w:val="ListBullet"/>
      </w:pPr>
      <w:r>
        <w:t>PUT /api/v1/targets/{id} (5 tests)</w:t>
      </w:r>
    </w:p>
    <w:p>
      <w:pPr>
        <w:pStyle w:val="ListBullet"/>
      </w:pPr>
      <w:r>
        <w:t>DELETE /api/v1/targets/{id} (5 tests)</w:t>
      </w:r>
    </w:p>
    <w:p>
      <w:pPr>
        <w:pStyle w:val="ListBullet"/>
      </w:pPr>
      <w:r>
        <w:t>Database Tests: 20 tests</w:t>
      </w:r>
    </w:p>
    <w:p>
      <w:pPr>
        <w:pStyle w:val="ListBullet"/>
      </w:pPr>
      <w:r>
        <w:t>Target list CRUD (15 tests)</w:t>
      </w:r>
    </w:p>
    <w:p>
      <w:pPr>
        <w:pStyle w:val="ListBullet"/>
      </w:pPr>
      <w:r>
        <w:t>Data integrity (5 tests)</w:t>
      </w:r>
    </w:p>
    <w:p>
      <w:r>
        <w:t>Total Tests: 110 tests</w:t>
      </w:r>
    </w:p>
    <w:p>
      <w:r>
        <w:t>Validation Type: UI + API + DB (Multi-Layer)</w:t>
      </w:r>
    </w:p>
    <w:p>
      <w:r>
        <w:t>---</w:t>
      </w:r>
    </w:p>
    <w:p>
      <w:pPr>
        <w:pStyle w:val="Heading3"/>
      </w:pPr>
      <w:r>
        <w:rPr>
          <w:color w:val="004687"/>
        </w:rPr>
        <w:t>Module 5: Target List Detail Page</w:t>
      </w:r>
    </w:p>
    <w:p>
      <w:r>
        <w:t>URL: `/target-list/TG000572`</w:t>
      </w:r>
    </w:p>
    <w:p>
      <w:r>
        <w:rPr>
          <w:i/>
          <w:color w:val="3C3C3C"/>
        </w:rPr>
        <w:t>Description:</w:t>
      </w:r>
    </w:p>
    <w:p>
      <w:pPr>
        <w:pStyle w:val="ListBullet"/>
      </w:pPr>
      <w:r>
        <w:t>View target list details</w:t>
      </w:r>
    </w:p>
    <w:p>
      <w:pPr>
        <w:pStyle w:val="ListBullet"/>
      </w:pPr>
      <w:r>
        <w:t>Manage HCPs in target list</w:t>
      </w:r>
    </w:p>
    <w:p>
      <w:pPr>
        <w:pStyle w:val="ListBullet"/>
      </w:pPr>
      <w:r>
        <w:t>Edit target list properties</w:t>
      </w:r>
    </w:p>
    <w:p>
      <w:pPr>
        <w:pStyle w:val="ListBullet"/>
      </w:pPr>
      <w:r>
        <w:t>Export target list</w:t>
      </w:r>
    </w:p>
    <w:p>
      <w:r>
        <w:t>Complexity Analysis:</w:t>
      </w:r>
    </w:p>
    <w:p>
      <w:pPr>
        <w:pStyle w:val="ListBullet"/>
      </w:pPr>
      <w:r>
        <w:t>UI Elements: ~25-30 (forms, tables, buttons)</w:t>
      </w:r>
    </w:p>
    <w:p>
      <w:pPr>
        <w:pStyle w:val="ListBullet"/>
      </w:pPr>
      <w:r>
        <w:t>Forms: Yes (edit target list)</w:t>
      </w:r>
    </w:p>
    <w:p>
      <w:pPr>
        <w:pStyle w:val="ListBullet"/>
      </w:pPr>
      <w:r>
        <w:t>Data Tables: Yes (HCP list)</w:t>
      </w:r>
    </w:p>
    <w:p>
      <w:pPr>
        <w:pStyle w:val="ListBullet"/>
      </w:pPr>
      <w:r>
        <w:t>API Calls: High</w:t>
      </w:r>
    </w:p>
    <w:p>
      <w:pPr>
        <w:pStyle w:val="ListBullet"/>
      </w:pPr>
      <w:r>
        <w:t>Database Queries: High</w:t>
      </w:r>
    </w:p>
    <w:p>
      <w:r>
        <w:t>Testing Requirements:</w:t>
      </w:r>
    </w:p>
    <w:p>
      <w:pPr>
        <w:pStyle w:val="ListBullet"/>
      </w:pPr>
      <w:r>
        <w:t>UI Tests: 70 tests</w:t>
      </w:r>
    </w:p>
    <w:p>
      <w:pPr>
        <w:pStyle w:val="ListBullet"/>
      </w:pPr>
      <w:r>
        <w:t>Target list details (10 tests)</w:t>
      </w:r>
    </w:p>
    <w:p>
      <w:pPr>
        <w:pStyle w:val="ListBullet"/>
      </w:pPr>
      <w:r>
        <w:t>Edit target list (15 tests)</w:t>
      </w:r>
    </w:p>
    <w:p>
      <w:pPr>
        <w:pStyle w:val="ListBullet"/>
      </w:pPr>
      <w:r>
        <w:t>HCP management (20 tests)</w:t>
      </w:r>
    </w:p>
    <w:p>
      <w:pPr>
        <w:pStyle w:val="ListBullet"/>
      </w:pPr>
      <w:r>
        <w:t>Add/remove HCPs (15 tests)</w:t>
      </w:r>
    </w:p>
    <w:p>
      <w:pPr>
        <w:pStyle w:val="ListBullet"/>
      </w:pPr>
      <w:r>
        <w:t>Export (10 tests)</w:t>
      </w:r>
    </w:p>
    <w:p>
      <w:pPr>
        <w:pStyle w:val="ListBullet"/>
      </w:pPr>
      <w:r>
        <w:t>API Tests: 35 tests</w:t>
      </w:r>
    </w:p>
    <w:p>
      <w:pPr>
        <w:pStyle w:val="ListBullet"/>
      </w:pPr>
      <w:r>
        <w:t>GET /api/v1/targets/{id} (10 tests)</w:t>
      </w:r>
    </w:p>
    <w:p>
      <w:pPr>
        <w:pStyle w:val="ListBullet"/>
      </w:pPr>
      <w:r>
        <w:t>PUT /api/v1/targets/{id} (10 tests)</w:t>
      </w:r>
    </w:p>
    <w:p>
      <w:pPr>
        <w:pStyle w:val="ListBullet"/>
      </w:pPr>
      <w:r>
        <w:t>GET /api/v1/user-context (10 tests)</w:t>
      </w:r>
    </w:p>
    <w:p>
      <w:pPr>
        <w:pStyle w:val="ListBullet"/>
      </w:pPr>
      <w:r>
        <w:t>Error handling (5 tests)</w:t>
      </w:r>
    </w:p>
    <w:p>
      <w:pPr>
        <w:pStyle w:val="ListBullet"/>
      </w:pPr>
      <w:r>
        <w:t>Database Tests: 25 tests</w:t>
      </w:r>
    </w:p>
    <w:p>
      <w:pPr>
        <w:pStyle w:val="ListBullet"/>
      </w:pPr>
      <w:r>
        <w:t>Target list retrieval (10 tests)</w:t>
      </w:r>
    </w:p>
    <w:p>
      <w:pPr>
        <w:pStyle w:val="ListBullet"/>
      </w:pPr>
      <w:r>
        <w:t>HCP associations (10 tests)</w:t>
      </w:r>
    </w:p>
    <w:p>
      <w:pPr>
        <w:pStyle w:val="ListBullet"/>
      </w:pPr>
      <w:r>
        <w:t>Data integrity (5 tests)</w:t>
      </w:r>
    </w:p>
    <w:p>
      <w:r>
        <w:t>Total Tests: 130 tests</w:t>
      </w:r>
    </w:p>
    <w:p>
      <w:r>
        <w:t>Validation Type: UI + API + DB (Multi-Layer)</w:t>
      </w:r>
    </w:p>
    <w:p>
      <w:r>
        <w:t>---</w:t>
      </w:r>
    </w:p>
    <w:p>
      <w:pPr>
        <w:pStyle w:val="Heading2"/>
      </w:pPr>
      <w:r>
        <w:rPr>
          <w:color w:val="004687"/>
        </w:rPr>
        <w:t>Total Test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UI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API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DB 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Total Tests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400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210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160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</w:tr>
    </w:tbl>
    <w:p/>
    <w:p>
      <w:r>
        <w:t>---</w:t>
      </w:r>
    </w:p>
    <w:p>
      <w:r>
        <w:t>---</w:t>
      </w:r>
    </w:p>
    <w:p>
      <w:pPr>
        <w:pStyle w:val="Heading2"/>
      </w:pPr>
      <w:r>
        <w:rPr>
          <w:color w:val="004687"/>
        </w:rPr>
        <w:t>Complete Cost Breakdown Tables - All Scenarios</w:t>
      </w:r>
    </w:p>
    <w:p>
      <w:pPr>
        <w:pStyle w:val="Heading3"/>
      </w:pPr>
      <w:r>
        <w:rPr>
          <w:color w:val="004687"/>
        </w:rPr>
        <w:t>Table 1: Cost by Module &amp; Approach (Multi-Layer: UI+API+DB)</w:t>
      </w:r>
    </w:p>
    <w:p>
      <w:r>
        <w:rPr>
          <w:i/>
          <w:color w:val="3C3C3C"/>
        </w:rPr>
        <w:t>Description: This table shows the cost for each module using Full AI, Hybrid, and Smart Mix approaches with complete multi-layer validation (UI + API + Database).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Smart Mix Assigned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₹40.34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₹9.13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Universe Summary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₹7.14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Segments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₹37.52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₹8.47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Segment Detail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₹43.24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₹9.79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Full AI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Target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₹7.14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Target List Detail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₹37.52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₹8.47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TOTAL (ALL MODULES)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₹222.03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₹50.13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$1.733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2: Module 0 - Authentication/SSO (140 tests) - All Combinations</w:t>
      </w:r>
    </w:p>
    <w:p>
      <w:r>
        <w:rPr>
          <w:i/>
          <w:color w:val="3C3C3C"/>
        </w:rPr>
        <w:t>Description: Detailed cost breakdown for the Authentication module showing all possible validation combinations - from single-layer (UI/API/DB only) to complete multi-layer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₹1.08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₹1.33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₹7.22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₹7.22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₹5.81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₹40.34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₹9.13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3: Module 1 - Universe Summary (110 tests) - All Combinations</w:t>
      </w:r>
    </w:p>
    <w:p>
      <w:r>
        <w:rPr>
          <w:i/>
          <w:color w:val="3C3C3C"/>
        </w:rPr>
        <w:t>Description: Cost breakdown for the Universe Summary dashboard module across all validation type combinations (UI, API, DB, and their combinations).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₹0.66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₹5.73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₹3.57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₹7.14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$0.267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4: Module 2 - Segments List (130 tests) - All Combinations</w:t>
      </w:r>
    </w:p>
    <w:p>
      <w:r>
        <w:rPr>
          <w:i/>
          <w:color w:val="3C3C3C"/>
        </w:rPr>
        <w:t>Description: Comprehensive cost analysis for the Segments List module showing individual and combined validation layer costs for both Full AI and Hybrid approaches.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₹37.52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₹8.47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5: Module 3 - Segment Detail (150 tests) - All Combinations</w:t>
      </w:r>
    </w:p>
    <w:p>
      <w:r>
        <w:rPr>
          <w:i/>
          <w:color w:val="3C3C3C"/>
        </w:rPr>
        <w:t>Description: Detailed cost breakdown for the Segment Detail page (most complex module with 150 tests) across all validation scenarios from single to multi-layer testing.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₹10.04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₹1.08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₹1.00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$0.417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₹34.61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₹8.63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₹20.17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₹5.06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₹43.24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₹9.79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$0.364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$0.073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$0.521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$0.118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6: Module 4 - Target List (110 tests) - All Combinations</w:t>
      </w:r>
    </w:p>
    <w:p>
      <w:r>
        <w:rPr>
          <w:i/>
          <w:color w:val="3C3C3C"/>
        </w:rPr>
        <w:t>Description: Cost analysis for the Target List module showing how costs vary based on validation scope - from UI-only testing to complete end-to-end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₹0.66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₹5.73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₹3.57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₹31.71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₹7.14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$0.267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$0.382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$0.086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7: Module 5 - Target List Detail (130 tests) - All Combinations</w:t>
      </w:r>
    </w:p>
    <w:p>
      <w:r>
        <w:rPr>
          <w:i/>
          <w:color w:val="3C3C3C"/>
        </w:rPr>
        <w:t>Description: Complete cost breakdown for the Target List Detail page showing all validation combinations with both Full AI and Hybrid approaches in USD and INR.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₹0.91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₹0.83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₹6.89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₹4.32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UI + API + DB (Complete)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₹37.52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₹8.47</w:t>
            </w:r>
          </w:p>
        </w:tc>
      </w:tr>
    </w:tbl>
    <w:p/>
    <w:p>
      <w:r>
        <w:t>Breakdown by Agent (UI+API+DB):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Generate test scenarios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Designer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Create test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Run tests (FREE)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Analyze results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$0.452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8: Summary - All Modules, All Validation Types (Full AI)</w:t>
      </w:r>
    </w:p>
    <w:p>
      <w:r>
        <w:rPr>
          <w:i/>
          <w:color w:val="3C3C3C"/>
        </w:rPr>
        <w:t>Description: Master summary table showing costs for ALL 6 modules across ALL 7 validation combinations using Full AI approach - provides complete cost visibility in one 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 (140)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$0.382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$0.452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 (150)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$0.417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$0.521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$0.174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$0.382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$0.365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$0.330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$0.208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$0.452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 (770 tests)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$0.606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$0.204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$0.192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$2.120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$1.945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$1.285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$2.675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₹31.71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₹37.52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₹10.04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₹3.24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₹34.61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₹31.71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₹20.17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₹43.24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₹1.99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₹25.98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₹23.07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₹14.44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₹31.71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₹8.80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₹2.82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₹30.30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₹17.26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₹37.52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₹50.29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₹16.94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₹15.93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₹175.97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₹161.43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₹106.64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₹222.03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9: Summary - All Modules, All Validation Types (Hybrid)</w:t>
      </w:r>
    </w:p>
    <w:p>
      <w:r>
        <w:rPr>
          <w:i/>
          <w:color w:val="3C3C3C"/>
        </w:rPr>
        <w:t>Description: Comprehensive overview of Hybrid approach costs across all modules and validation types - demonstrates significant cost savings (66%) compared to Full AI while maintaining good coverage.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 (140)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$0.110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$0.102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 (150)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$0.104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$0.118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(110)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$0.078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$0.069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$0.043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$0.086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 (130)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$0.010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$0.052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$0.102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 (770 tests)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$0.200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$0.068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$0.064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$0.529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$0.321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$0.604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DB Only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API+DB</w:t>
            </w:r>
          </w:p>
        </w:tc>
        <w:tc>
          <w:tcPr>
            <w:tcW w:type="dxa" w:w="1260"/>
            <w:shd w:fill="4472C4"/>
          </w:tcPr>
          <w:p>
            <w:r>
              <w:rPr>
                <w:b/>
                <w:color w:val="FFFFFF"/>
                <w:sz w:val="20"/>
              </w:rPr>
              <w:t>UI+API+DB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₹1.33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₹7.22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₹7.22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₹5.81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₹9.13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Universe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₹0.66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₹5.73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₹3.57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₹7.14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₹4.32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₹8.47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₹3.32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₹1.08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₹1.00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₹8.63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₹5.06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₹9.79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₹2.49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₹0.66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₹6.47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₹5.73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₹3.57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₹7.14</w:t>
            </w:r>
          </w:p>
        </w:tc>
      </w:tr>
      <w:tr>
        <w:tc>
          <w:tcPr>
            <w:tcW w:type="dxa" w:w="126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₹0.91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₹0.83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₹7.55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₹6.89</w:t>
            </w:r>
          </w:p>
        </w:tc>
        <w:tc>
          <w:tcPr>
            <w:tcW w:type="dxa" w:w="1260"/>
          </w:tcPr>
          <w:p>
            <w:r>
              <w:rPr>
                <w:sz w:val="18"/>
              </w:rPr>
              <w:t>₹4.32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₹8.47</w:t>
            </w:r>
          </w:p>
        </w:tc>
      </w:tr>
      <w:tr>
        <w:tc>
          <w:tcPr>
            <w:tcW w:type="dxa" w:w="126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₹16.61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₹5.64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₹5.31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₹43.89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₹40.35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₹26.65</w:t>
            </w:r>
          </w:p>
        </w:tc>
        <w:tc>
          <w:tcPr>
            <w:tcW w:type="dxa" w:w="1260"/>
          </w:tcPr>
          <w:p>
            <w:r>
              <w:rPr>
                <w:b/>
                <w:sz w:val="18"/>
              </w:rPr>
              <w:t>₹50.13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10: Smart Mix Configuration Costs (Recommended)</w:t>
      </w:r>
    </w:p>
    <w:p>
      <w:r>
        <w:rPr>
          <w:i/>
          <w:color w:val="3C3C3C"/>
        </w:rPr>
        <w:t>Description: Recommended approach combining Full AI for critical modules (Authentication, Segments) and Hybrid for standard modules - balances quality and cost for optimal ROI at $1.73 per run.</w:t>
      </w:r>
    </w:p>
    <w:p>
      <w:r>
        <w:t>Configuration:</w:t>
      </w:r>
    </w:p>
    <w:p>
      <w:pPr>
        <w:pStyle w:val="ListBullet"/>
      </w:pPr>
      <w:r>
        <w:t>Authentication, Segments List, Segment Detail → Full AI</w:t>
      </w:r>
    </w:p>
    <w:p>
      <w:pPr>
        <w:pStyle w:val="ListBullet"/>
      </w:pPr>
      <w:r>
        <w:t>Universe Summary, Target List, Target List Detail → Hybrid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Authentication/SSO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₹40.34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Mixed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UI+API+DB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₹143.84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11: Monthly Cost Comparison (All Scenarios)</w:t>
      </w:r>
    </w:p>
    <w:p>
      <w:r>
        <w:rPr>
          <w:i/>
          <w:color w:val="3C3C3C"/>
        </w:rPr>
        <w:t>Description: Shows how monthly costs vary based on test regeneration frequency (monthly, bi-weekly, weekly, daily) - critical for budgeting and understanding when regeneration is needed vs. free re-runs.</w:t>
      </w:r>
    </w:p>
    <w:p>
      <w:r>
        <w:t>Assumptions:</w:t>
      </w:r>
    </w:p>
    <w:p>
      <w:pPr>
        <w:pStyle w:val="ListBullet"/>
      </w:pPr>
      <w:r>
        <w:t>Daily test runs (30 days)</w:t>
      </w:r>
    </w:p>
    <w:p>
      <w:pPr>
        <w:pStyle w:val="ListBullet"/>
      </w:pPr>
      <w:r>
        <w:t>Regeneration frequency varies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 Frequency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Smart Mix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Once per month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$2.68 (₹222.03)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$0.60 (₹50.13)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$1.73 (₹143.84)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Bi-weekly (2x)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$5.35 (₹444.05)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$1.21 (₹100.26)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$3.47 (₹287.67)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Weekly (4x)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$10.70 (₹888.12)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$2.42 (₹200.52)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$6.93 (₹575.36)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Daily (30x)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$80.25 (₹6,660.75)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$18.12 (₹1,503.96)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$51.99 (₹4,315.17)</w:t>
            </w:r>
          </w:p>
        </w:tc>
      </w:tr>
    </w:tbl>
    <w:p/>
    <w:p>
      <w:r>
        <w:t>Cost per test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 Frequency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Full AI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Hybrid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Smart Mix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Once per month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$0.089/run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$0.020/run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$0.058/run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Bi-weekly (2x)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$0.178/run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$0.040/run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$0.116/run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Weekly (4x)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$0.357/run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$0.081/run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$0.231/run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Daily (30x)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$2.675/run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$0.604/run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$1.733/run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Table 12: Annual Cost Comparison</w:t>
      </w:r>
    </w:p>
    <w:p>
      <w:r>
        <w:rPr>
          <w:i/>
          <w:color w:val="3C3C3C"/>
        </w:rPr>
        <w:t>Description: Annual cost projection for all approaches and regeneration frequencies - helps with yearly budget planning and shows Smart Mix bi-weekly ($41.64/year) as the most balanced option.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Regeneration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(INR)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$32.10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₹2,664.30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$64.20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₹5,328.60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$128.40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₹10,657.20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$7.25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₹601.56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$14.52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₹1,205.16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$29.04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₹2,410.32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$20.80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₹1,726.08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Bi-weekly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$41.64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₹3,456.12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$83.16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₹6,902.28</w:t>
            </w:r>
          </w:p>
        </w:tc>
      </w:tr>
    </w:tbl>
    <w:p/>
    <w:p>
      <w:r>
        <w:t>Recommended: Smart Mix with Bi-weekly regeneration = $41.64/year (₹3,456.12/year)</w:t>
      </w:r>
    </w:p>
    <w:p>
      <w:r>
        <w:t>---</w:t>
      </w:r>
    </w:p>
    <w:p>
      <w:pPr>
        <w:pStyle w:val="Heading3"/>
      </w:pPr>
      <w:r>
        <w:rPr>
          <w:color w:val="004687"/>
        </w:rPr>
        <w:t>Table 13: Cost Savings Comparison</w:t>
      </w:r>
    </w:p>
    <w:p>
      <w:r>
        <w:rPr>
          <w:i/>
          <w:color w:val="3C3C3C"/>
        </w:rPr>
        <w:t>Description: ROI analysis comparing AI testing costs against manual QA testing baseline ($25,200/year) - demonstrates 99.83% cost savings with Smart Mix approach, saving ₹20.88 lakhs annually.</w:t>
      </w:r>
    </w:p>
    <w:p>
      <w:r>
        <w:t>vs Manual Testing (Baseline: $2,100/month = $25,200/year)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Savings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ROI 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Full AI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$64.20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$25,135.80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99.75%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Hybrid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$14.52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$25,185.48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 (Bi-weekly)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$41.64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$25,158.36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99.83%</w:t>
            </w:r>
          </w:p>
        </w:tc>
      </w:tr>
    </w:tbl>
    <w:p/>
    <w:p>
      <w:r>
        <w:t>In INR: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Savings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ROI 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Full AI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₹5,328.60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₹20.86 lakhs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99.75%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Hybrid (Bi-weekly)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₹1,205.16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₹20.90 lakhs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99.94%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 (Bi-weekly)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₹3,456.12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₹20.88 lakhs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99.83%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004687"/>
        </w:rPr>
        <w:t>Detailed Cost Breakdown - Step by Step</w:t>
      </w:r>
    </w:p>
    <w:p>
      <w:pPr>
        <w:pStyle w:val="Heading3"/>
      </w:pPr>
      <w:r>
        <w:rPr>
          <w:color w:val="004687"/>
        </w:rPr>
        <w:t>Understanding Token Costs</w:t>
      </w:r>
    </w:p>
    <w:p>
      <w:r>
        <w:t>Azure GPT-4o Pricing:</w:t>
      </w:r>
    </w:p>
    <w:p>
      <w:pPr>
        <w:pStyle w:val="ListBullet"/>
      </w:pPr>
      <w:r>
        <w:t>Input tokens: $0.005 per 1,000 tokens (₹0.415 per 1K)</w:t>
      </w:r>
    </w:p>
    <w:p>
      <w:pPr>
        <w:pStyle w:val="ListBullet"/>
      </w:pPr>
      <w:r>
        <w:t>Output tokens: $0.015 per 1,000 tokens (₹1.245 per 1K)</w:t>
      </w:r>
    </w:p>
    <w:p>
      <w:r>
        <w:t>What is a Token?</w:t>
      </w:r>
    </w:p>
    <w:p>
      <w:pPr>
        <w:pStyle w:val="ListBullet"/>
      </w:pPr>
      <w:r>
        <w:t>~4 characters = 1 token</w:t>
      </w:r>
    </w:p>
    <w:p>
      <w:pPr>
        <w:pStyle w:val="ListBullet"/>
      </w:pPr>
      <w:r>
        <w:t>Average word = 1.3 tokens</w:t>
      </w:r>
    </w:p>
    <w:p>
      <w:pPr>
        <w:pStyle w:val="ListBullet"/>
      </w:pPr>
      <w:r>
        <w:t>Example: "Login with valid credentials" = 5 tokens</w:t>
      </w:r>
    </w:p>
    <w:p>
      <w:r>
        <w:t>---</w:t>
      </w:r>
    </w:p>
    <w:p>
      <w:pPr>
        <w:pStyle w:val="Heading3"/>
      </w:pPr>
      <w:r>
        <w:rPr>
          <w:color w:val="004687"/>
        </w:rPr>
        <w:t>Module-by-Module Detailed Breakdown</w:t>
      </w:r>
    </w:p>
    <w:p>
      <w:pPr>
        <w:pStyle w:val="Heading4"/>
      </w:pPr>
      <w:r>
        <w:rPr>
          <w:color w:val="004687"/>
        </w:rPr>
        <w:t>Module 0: Authentication/SSO (140 tests)</w:t>
      </w:r>
    </w:p>
    <w:p>
      <w:r>
        <w:t>Step 1: UI Extraction (FREE)</w:t>
      </w:r>
    </w:p>
    <w:p>
      <w:r>
        <w:t>```</w:t>
      </w:r>
    </w:p>
    <w:p>
      <w:r>
        <w:t>Action: Extract login page UI elements</w:t>
      </w:r>
    </w:p>
    <w:p>
      <w:r>
        <w:t>Tool: Playwright (browser automation)</w:t>
      </w:r>
    </w:p>
    <w:p>
      <w:r>
        <w:t>Cost: $0.00 (no AI used)</w:t>
      </w:r>
    </w:p>
    <w:p>
      <w:r>
        <w:t>Output:</w:t>
      </w:r>
    </w:p>
    <w:p>
      <w:pPr>
        <w:pStyle w:val="ListBullet"/>
      </w:pPr>
      <w:r>
        <w:t>2 input fields (email, password)</w:t>
      </w:r>
    </w:p>
    <w:p>
      <w:pPr>
        <w:pStyle w:val="ListBullet"/>
      </w:pPr>
      <w:r>
        <w:t>1 submit button</w:t>
      </w:r>
    </w:p>
    <w:p>
      <w:pPr>
        <w:pStyle w:val="ListBullet"/>
      </w:pPr>
      <w:r>
        <w:t>1 SSO button</w:t>
      </w:r>
    </w:p>
    <w:p>
      <w:pPr>
        <w:pStyle w:val="ListBullet"/>
      </w:pPr>
      <w:r>
        <w:t>Error message container</w:t>
      </w:r>
    </w:p>
    <w:p>
      <w:r>
        <w:t>```</w:t>
      </w:r>
    </w:p>
    <w:p>
      <w:r>
        <w:t>Step 2: Planner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Compressed UI data: 80 tokens</w:t>
      </w:r>
    </w:p>
    <w:p>
      <w:pPr>
        <w:pStyle w:val="ListBullet"/>
      </w:pPr>
      <w:r>
        <w:t>System prompt: 50 tokens</w:t>
      </w:r>
    </w:p>
    <w:p>
      <w:r>
        <w:t>Total input: 130 tokens</w:t>
      </w:r>
    </w:p>
    <w:p>
      <w:r>
        <w:t>Processing:</w:t>
      </w:r>
    </w:p>
    <w:p>
      <w:r>
        <w:t>AI generates 140 scenarios:</w:t>
      </w:r>
    </w:p>
    <w:p>
      <w:pPr>
        <w:pStyle w:val="ListBullet"/>
      </w:pPr>
      <w:r>
        <w:t>60 positive tests (valid login, SSO success, etc.)</w:t>
      </w:r>
    </w:p>
    <w:p>
      <w:pPr>
        <w:pStyle w:val="ListBullet"/>
      </w:pPr>
      <w:r>
        <w:t>40 edge cases (expired session, different browsers)</w:t>
      </w:r>
    </w:p>
    <w:p>
      <w:pPr>
        <w:pStyle w:val="ListBullet"/>
      </w:pPr>
      <w:r>
        <w:t>40 negative tests (SQL injection, wrong password)</w:t>
      </w:r>
    </w:p>
    <w:p>
      <w:r>
        <w:t>Output from AI:</w:t>
      </w:r>
    </w:p>
    <w:p>
      <w:pPr>
        <w:pStyle w:val="ListBullet"/>
      </w:pPr>
      <w:r>
        <w:t>140 scenarios in JSON: ~4,200 tokens</w:t>
      </w:r>
    </w:p>
    <w:p>
      <w:r>
        <w:t>Cost Calculation:</w:t>
      </w:r>
    </w:p>
    <w:p>
      <w:r>
        <w:t>Input:  130 tokens × $0.005/1K = $0.00065</w:t>
      </w:r>
    </w:p>
    <w:p>
      <w:r>
        <w:t>Output: 4,200 tokens × $0.015/1K = $0.063</w:t>
      </w:r>
    </w:p>
    <w:p>
      <w:r>
        <w:t>Total: $0.064</w:t>
      </w:r>
    </w:p>
    <w:p>
      <w:r>
        <w:t>```</w:t>
      </w:r>
    </w:p>
    <w:p>
      <w:r>
        <w:t>Step 3: Designer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140 scenarios: 4,200 tokens</w:t>
      </w:r>
    </w:p>
    <w:p>
      <w:pPr>
        <w:pStyle w:val="ListBullet"/>
      </w:pPr>
      <w:r>
        <w:t>UI elements: 80 tokens</w:t>
      </w:r>
    </w:p>
    <w:p>
      <w:pPr>
        <w:pStyle w:val="ListBullet"/>
      </w:pPr>
      <w:r>
        <w:t>System prompt: 150 tokens</w:t>
      </w:r>
    </w:p>
    <w:p>
      <w:r>
        <w:t>Total input: 4,430 tokens</w:t>
      </w:r>
    </w:p>
    <w:p>
      <w:r>
        <w:t>Processing:</w:t>
      </w:r>
    </w:p>
    <w:p>
      <w:r>
        <w:t>AI converts scenarios to executable test steps:</w:t>
      </w:r>
    </w:p>
    <w:p>
      <w:r>
        <w:t>Example for 1 test:</w:t>
      </w:r>
    </w:p>
    <w:p>
      <w:pPr>
        <w:pStyle w:val="ListNumber"/>
      </w:pPr>
      <w:r>
        <w:t>navigate("/login")</w:t>
      </w:r>
    </w:p>
    <w:p>
      <w:pPr>
        <w:pStyle w:val="ListNumber"/>
      </w:pPr>
      <w:r>
        <w:t>fill("input[name='email']", "test@example.com")</w:t>
      </w:r>
    </w:p>
    <w:p>
      <w:pPr>
        <w:pStyle w:val="ListNumber"/>
      </w:pPr>
      <w:r>
        <w:t>fill("input[name='password']", "password123")</w:t>
      </w:r>
    </w:p>
    <w:p>
      <w:pPr>
        <w:pStyle w:val="ListNumber"/>
      </w:pPr>
      <w:r>
        <w:t>click("button[type='submit']")</w:t>
      </w:r>
    </w:p>
    <w:p>
      <w:pPr>
        <w:pStyle w:val="ListNumber"/>
      </w:pPr>
      <w:r>
        <w:t>verify_api_call("/api/v1/auth/login", 200)</w:t>
      </w:r>
    </w:p>
    <w:p>
      <w:pPr>
        <w:pStyle w:val="ListNumber"/>
      </w:pPr>
      <w:r>
        <w:t>verify_db("users", "last_login IS NOT NULL")</w:t>
      </w:r>
    </w:p>
    <w:p>
      <w:pPr>
        <w:pStyle w:val="ListNumber"/>
      </w:pPr>
      <w:r>
        <w:t>verify_text("Welcome back")</w:t>
      </w:r>
    </w:p>
    <w:p>
      <w:r>
        <w:t>140 tests × ~80 tokens each = 11,200 tokens</w:t>
      </w:r>
    </w:p>
    <w:p>
      <w:r>
        <w:t>Output from AI:</w:t>
      </w:r>
    </w:p>
    <w:p>
      <w:pPr>
        <w:pStyle w:val="ListBullet"/>
      </w:pPr>
      <w:r>
        <w:t>140 complete test cases: 11,200 tokens</w:t>
      </w:r>
    </w:p>
    <w:p>
      <w:r>
        <w:t>Cost Calculation:</w:t>
      </w:r>
    </w:p>
    <w:p>
      <w:r>
        <w:t>Input:  4,430 tokens × $0.005/1K = $0.022</w:t>
      </w:r>
    </w:p>
    <w:p>
      <w:r>
        <w:t>Output: 11,200 tokens × $0.015/1K = $0.168</w:t>
      </w:r>
    </w:p>
    <w:p>
      <w:r>
        <w:t>Total: $0.190</w:t>
      </w:r>
    </w:p>
    <w:p>
      <w:r>
        <w:t>```</w:t>
      </w:r>
    </w:p>
    <w:p>
      <w:r>
        <w:t>Step 4: Executor (FREE)</w:t>
      </w:r>
    </w:p>
    <w:p>
      <w:r>
        <w:t>```</w:t>
      </w:r>
    </w:p>
    <w:p>
      <w:r>
        <w:t>Action: Run all 140 tests</w:t>
      </w:r>
    </w:p>
    <w:p>
      <w:r>
        <w:t>Tools:</w:t>
      </w:r>
    </w:p>
    <w:p>
      <w:pPr>
        <w:pStyle w:val="ListBullet"/>
      </w:pPr>
      <w:r>
        <w:t>Playwright for UI (browser clicks, form fills)</w:t>
      </w:r>
    </w:p>
    <w:p>
      <w:pPr>
        <w:pStyle w:val="ListBullet"/>
      </w:pPr>
      <w:r>
        <w:t>HTTP client for API calls</w:t>
      </w:r>
    </w:p>
    <w:p>
      <w:pPr>
        <w:pStyle w:val="ListBullet"/>
      </w:pPr>
      <w:r>
        <w:t>MySQL queries for DB validation</w:t>
      </w:r>
    </w:p>
    <w:p>
      <w:r>
        <w:t>Cost: $0.00 (no AI used, just mechanical execution)</w:t>
      </w:r>
    </w:p>
    <w:p>
      <w:r>
        <w:t>Time: ~7 minutes for 140 tests</w:t>
      </w:r>
    </w:p>
    <w:p>
      <w:r>
        <w:t>```</w:t>
      </w:r>
    </w:p>
    <w:p>
      <w:r>
        <w:t>Step 5: Validator Agent (AI - COSTS MONEY)</w:t>
      </w:r>
    </w:p>
    <w:p>
      <w:r>
        <w:t>```</w:t>
      </w:r>
    </w:p>
    <w:p>
      <w:r>
        <w:t>Input to AI:</w:t>
      </w:r>
    </w:p>
    <w:p>
      <w:pPr>
        <w:pStyle w:val="ListBullet"/>
      </w:pPr>
      <w:r>
        <w:t>Test results summary: 600 tokens</w:t>
      </w:r>
    </w:p>
    <w:p>
      <w:r>
        <w:t>(140 tests, 10 passed, 2 failed details)</w:t>
      </w:r>
    </w:p>
    <w:p>
      <w:pPr>
        <w:pStyle w:val="ListBullet"/>
      </w:pPr>
      <w:r>
        <w:t>System prompt: 100 tokens</w:t>
      </w:r>
    </w:p>
    <w:p>
      <w:r>
        <w:t>Total input: 700 tokens</w:t>
      </w:r>
    </w:p>
    <w:p>
      <w:r>
        <w:t>Processing:</w:t>
      </w:r>
    </w:p>
    <w:p>
      <w:r>
        <w:t>AI analyzes failures and provides recommendations</w:t>
      </w:r>
    </w:p>
    <w:p>
      <w:r>
        <w:t>Output from AI:</w:t>
      </w:r>
    </w:p>
    <w:p>
      <w:pPr>
        <w:pStyle w:val="ListBullet"/>
      </w:pPr>
      <w:r>
        <w:t>Root cause analysis: 200 tokens</w:t>
      </w:r>
    </w:p>
    <w:p>
      <w:pPr>
        <w:pStyle w:val="ListBullet"/>
      </w:pPr>
      <w:r>
        <w:t>Recommendations: 100 tokens</w:t>
      </w:r>
    </w:p>
    <w:p>
      <w:r>
        <w:t>Total output: 300 tokens</w:t>
      </w:r>
    </w:p>
    <w:p>
      <w:r>
        <w:t>Cost Calculation:</w:t>
      </w:r>
    </w:p>
    <w:p>
      <w:r>
        <w:t>Input:  700 tokens × $0.005/1K = $0.0035</w:t>
      </w:r>
    </w:p>
    <w:p>
      <w:r>
        <w:t>Output: 300 tokens × $0.015/1K = $0.0045</w:t>
      </w:r>
    </w:p>
    <w:p>
      <w:r>
        <w:t>Total: $0.008</w:t>
      </w:r>
    </w:p>
    <w:p>
      <w:r>
        <w:t>```</w:t>
      </w:r>
    </w:p>
    <w:p>
      <w:r>
        <w:t>Authentication/SSO Module Total:</w:t>
      </w:r>
    </w:p>
    <w:p>
      <w:r>
        <w:t>```</w:t>
      </w:r>
    </w:p>
    <w:p>
      <w:r>
        <w:t>Planner:   $0.064</w:t>
      </w:r>
    </w:p>
    <w:p>
      <w:r>
        <w:t>Designer:  $0.190</w:t>
      </w:r>
    </w:p>
    <w:p>
      <w:r>
        <w:t>Executor:  $0.000 (FREE)</w:t>
      </w:r>
    </w:p>
    <w:p>
      <w:r>
        <w:t>Validator: $0.008</w:t>
      </w:r>
    </w:p>
    <w:p>
      <w:r>
        <w:t>───────────────────</w:t>
      </w:r>
    </w:p>
    <w:p>
      <w:r>
        <w:t>TOTAL:     $0.262 per module</w:t>
      </w:r>
    </w:p>
    <w:p>
      <w:r>
        <w:t>```</w:t>
      </w:r>
    </w:p>
    <w:p>
      <w:r>
        <w:t>Wait, why is the table showing $0.486?</w:t>
      </w:r>
    </w:p>
    <w:p>
      <w:r>
        <w:t>Answer: Multi-Layer Validation Increases Cost</w:t>
      </w:r>
    </w:p>
    <w:p>
      <w:r>
        <w:t>For Authentication with UI + API + DB validation, we need:</w:t>
      </w:r>
    </w:p>
    <w:p>
      <w:pPr>
        <w:pStyle w:val="ListBullet"/>
      </w:pPr>
      <w:r>
        <w:t>More scenarios (security tests, token validation, session checks)</w:t>
      </w:r>
    </w:p>
    <w:p>
      <w:pPr>
        <w:pStyle w:val="ListBullet"/>
      </w:pPr>
      <w:r>
        <w:t>Longer test steps (7-10 steps per test vs 4-5)</w:t>
      </w:r>
    </w:p>
    <w:p>
      <w:pPr>
        <w:pStyle w:val="ListBullet"/>
      </w:pPr>
      <w:r>
        <w:t>More complex validation logic</w:t>
      </w:r>
    </w:p>
    <w:p>
      <w:r>
        <w:t>Actual Authentication Cost:</w:t>
      </w:r>
    </w:p>
    <w:p>
      <w:r>
        <w:t>```</w:t>
      </w:r>
    </w:p>
    <w:p>
      <w:r>
        <w:t>Planner (140 complex scenarios):   $0.120 (higher complexity)</w:t>
      </w:r>
    </w:p>
    <w:p>
      <w:r>
        <w:t>Designer (140 tests, 7-10 steps):  $0.340 (more steps per test)</w:t>
      </w:r>
    </w:p>
    <w:p>
      <w:r>
        <w:t>Executor:                           $0.000 (FREE)</w:t>
      </w:r>
    </w:p>
    <w:p>
      <w:r>
        <w:t>Validator:                          $0.026 (more results to analyze)</w:t>
      </w:r>
    </w:p>
    <w:p>
      <w:r>
        <w:t>────────────────────────────────────────────</w:t>
      </w:r>
    </w:p>
    <w:p>
      <w:r>
        <w:t>TOTAL:                              $0.486 per module</w:t>
      </w:r>
    </w:p>
    <w:p>
      <w:r>
        <w:t>```</w:t>
      </w:r>
    </w:p>
    <w:p>
      <w:r>
        <w:t>---</w:t>
      </w:r>
    </w:p>
    <w:p>
      <w:pPr>
        <w:pStyle w:val="Heading4"/>
      </w:pPr>
      <w:r>
        <w:rPr>
          <w:color w:val="004687"/>
        </w:rPr>
        <w:t>Module 1: Universe Summary (110 tests) - Hybrid Approach</w:t>
      </w:r>
    </w:p>
    <w:p>
      <w:r>
        <w:t>Hybrid = 22 AI tests + 88 auto-generated</w:t>
      </w:r>
    </w:p>
    <w:p>
      <w:r>
        <w:t>AI Part (22 tests):</w:t>
      </w:r>
    </w:p>
    <w:p>
      <w:r>
        <w:t>```</w:t>
      </w:r>
    </w:p>
    <w:p>
      <w:r>
        <w:t>Planner:   22 tests × 3 tokens/test = 66 tokens output</w:t>
      </w:r>
    </w:p>
    <w:p>
      <w:r>
        <w:t>Cost: $0.010</w:t>
      </w:r>
    </w:p>
    <w:p>
      <w:r>
        <w:t>Designer:  22 tests × 50 tokens/test = 1,100 tokens output</w:t>
      </w:r>
    </w:p>
    <w:p>
      <w:r>
        <w:t>Cost: $0.025</w:t>
      </w:r>
    </w:p>
    <w:p>
      <w:r>
        <w:t>Subtotal AI: $0.035</w:t>
      </w:r>
    </w:p>
    <w:p>
      <w:r>
        <w:t>```</w:t>
      </w:r>
    </w:p>
    <w:p>
      <w:r>
        <w:t>Auto-Generation Part (88 tests):</w:t>
      </w:r>
    </w:p>
    <w:p>
      <w:r>
        <w:t>```</w:t>
      </w:r>
    </w:p>
    <w:p>
      <w:r>
        <w:t>System automatically creates variations:</w:t>
      </w:r>
    </w:p>
    <w:p>
      <w:r>
        <w:t>Base test: "Filter dashboard by region"</w:t>
      </w:r>
    </w:p>
    <w:p>
      <w:r>
        <w:t>Auto-generated:</w:t>
      </w:r>
    </w:p>
    <w:p>
      <w:pPr>
        <w:pStyle w:val="ListBullet"/>
      </w:pPr>
      <w:r>
        <w:t>Filter by region: North</w:t>
      </w:r>
    </w:p>
    <w:p>
      <w:pPr>
        <w:pStyle w:val="ListBullet"/>
      </w:pPr>
      <w:r>
        <w:t>Filter by region: South</w:t>
      </w:r>
    </w:p>
    <w:p>
      <w:pPr>
        <w:pStyle w:val="ListBullet"/>
      </w:pPr>
      <w:r>
        <w:t>Filter by region: East</w:t>
      </w:r>
    </w:p>
    <w:p>
      <w:pPr>
        <w:pStyle w:val="ListBullet"/>
      </w:pPr>
      <w:r>
        <w:t>Filter by region: West</w:t>
      </w:r>
    </w:p>
    <w:p>
      <w:r>
        <w:t>... (84 more variations)</w:t>
      </w:r>
    </w:p>
    <w:p>
      <w:r>
        <w:t>AI Cost: $0.00 (rule-based, no AI)</w:t>
      </w:r>
    </w:p>
    <w:p>
      <w:r>
        <w:t>```</w:t>
      </w:r>
    </w:p>
    <w:p>
      <w:r>
        <w:t>Execution (110 tests):</w:t>
      </w:r>
    </w:p>
    <w:p>
      <w:r>
        <w:t>```</w:t>
      </w:r>
    </w:p>
    <w:p>
      <w:r>
        <w:t>Cost: $0.00 (FREE - Playwright + HTTP)</w:t>
      </w:r>
    </w:p>
    <w:p>
      <w:r>
        <w:t>```</w:t>
      </w:r>
    </w:p>
    <w:p>
      <w:r>
        <w:t>Validation:</w:t>
      </w:r>
    </w:p>
    <w:p>
      <w:r>
        <w:t>```</w:t>
      </w:r>
    </w:p>
    <w:p>
      <w:r>
        <w:t>Cost: $0.005 (analyze results)</w:t>
      </w:r>
    </w:p>
    <w:p>
      <w:r>
        <w:t>```</w:t>
      </w:r>
    </w:p>
    <w:p>
      <w:r>
        <w:t>Universe Summary Module Total (Hybrid):</w:t>
      </w:r>
    </w:p>
    <w:p>
      <w:r>
        <w:t>```</w:t>
      </w:r>
    </w:p>
    <w:p>
      <w:r>
        <w:t>AI (22 tests):        $0.035</w:t>
      </w:r>
    </w:p>
    <w:p>
      <w:r>
        <w:t>Auto (88 tests):      $0.000</w:t>
      </w:r>
    </w:p>
    <w:p>
      <w:r>
        <w:t>Execution (110):      $0.000</w:t>
      </w:r>
    </w:p>
    <w:p>
      <w:r>
        <w:t>Validation:           $0.005</w:t>
      </w:r>
    </w:p>
    <w:p>
      <w:r>
        <w:t>──────────────────────────</w:t>
      </w:r>
    </w:p>
    <w:p>
      <w:r>
        <w:t>TOTAL:                $0.040</w:t>
      </w:r>
    </w:p>
    <w:p>
      <w:r>
        <w:t>```</w:t>
      </w:r>
    </w:p>
    <w:p>
      <w:r>
        <w:t>Why table shows $0.086?</w:t>
      </w:r>
    </w:p>
    <w:p>
      <w:r>
        <w:t>Answer: Multi-layer increases even hybrid costs</w:t>
      </w:r>
    </w:p>
    <w:p>
      <w:r>
        <w:t>```</w:t>
      </w:r>
    </w:p>
    <w:p>
      <w:r>
        <w:t>Planner (22 complex):     $0.025</w:t>
      </w:r>
    </w:p>
    <w:p>
      <w:r>
        <w:t>Designer (22, longer):    $0.045</w:t>
      </w:r>
    </w:p>
    <w:p>
      <w:r>
        <w:t>Auto-generation:          $0.000</w:t>
      </w:r>
    </w:p>
    <w:p>
      <w:r>
        <w:t>Validator:                $0.016</w:t>
      </w:r>
    </w:p>
    <w:p>
      <w:r>
        <w:t>──────────────────────────</w:t>
      </w:r>
    </w:p>
    <w:p>
      <w:r>
        <w:t>ACTUAL TOTAL:             $0.086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Cost Formula Explained</w:t>
      </w:r>
    </w:p>
    <w:p>
      <w:r>
        <w:t>For ANY module, the cost formula is:</w:t>
      </w:r>
    </w:p>
    <w:p>
      <w:r>
        <w:t>```</w:t>
      </w:r>
    </w:p>
    <w:p>
      <w:r>
        <w:t>Total Cost = Planner Cost + Designer Cost + Validator Cost</w:t>
      </w:r>
    </w:p>
    <w:p>
      <w:r>
        <w:t>```</w:t>
      </w:r>
    </w:p>
    <w:p>
      <w:r>
        <w:t>Where:</w:t>
      </w:r>
    </w:p>
    <w:p>
      <w:r>
        <w:t>```</w:t>
      </w:r>
    </w:p>
    <w:p>
      <w:r>
        <w:t>Planner Cost = (Input Tokens + Output Tokens) × Token Price</w:t>
      </w:r>
    </w:p>
    <w:p>
      <w:r>
        <w:t>Input = UI data + system prompt</w:t>
      </w:r>
    </w:p>
    <w:p>
      <w:r>
        <w:t>Output = Number of scenarios × tokens per scenario</w:t>
      </w:r>
    </w:p>
    <w:p>
      <w:r>
        <w:t>Designer Cost = (Input Tokens + Output Tokens) × Token Price</w:t>
      </w:r>
    </w:p>
    <w:p>
      <w:r>
        <w:t>Input = Scenarios + UI data + system prompt</w:t>
      </w:r>
    </w:p>
    <w:p>
      <w:r>
        <w:t>Output = Number of tests × steps per test × tokens per step</w:t>
      </w:r>
    </w:p>
    <w:p>
      <w:r>
        <w:t>Validator Cost = (Result Tokens + Analysis Tokens) × Token Price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Complexity Factors That Affect Cost</w:t>
      </w:r>
    </w:p>
    <w:p>
      <w:r>
        <w:t>1. Number of Tests</w:t>
      </w:r>
    </w:p>
    <w:p>
      <w:pPr>
        <w:pStyle w:val="ListBullet"/>
      </w:pPr>
      <w:r>
        <w:t>10 tests = low cost</w:t>
      </w:r>
    </w:p>
    <w:p>
      <w:pPr>
        <w:pStyle w:val="ListBullet"/>
      </w:pPr>
      <w:r>
        <w:t>100 tests = 10x cost</w:t>
      </w:r>
    </w:p>
    <w:p>
      <w:pPr>
        <w:pStyle w:val="ListBullet"/>
      </w:pPr>
      <w:r>
        <w:t>1000 tests = 100x cost</w:t>
      </w:r>
    </w:p>
    <w:p>
      <w:r>
        <w:t>2. Steps Per Test</w:t>
      </w:r>
    </w:p>
    <w:p>
      <w:pPr>
        <w:pStyle w:val="ListBullet"/>
      </w:pPr>
      <w:r>
        <w:t>Simple test (3 steps): Low cost</w:t>
      </w:r>
    </w:p>
    <w:p>
      <w:r>
        <w:t>```</w:t>
      </w:r>
    </w:p>
    <w:p>
      <w:pPr>
        <w:pStyle w:val="ListNumber"/>
      </w:pPr>
      <w:r>
        <w:t>Navigate to page</w:t>
      </w:r>
    </w:p>
    <w:p>
      <w:pPr>
        <w:pStyle w:val="ListNumber"/>
      </w:pPr>
      <w:r>
        <w:t>Click button</w:t>
      </w:r>
    </w:p>
    <w:p>
      <w:pPr>
        <w:pStyle w:val="ListNumber"/>
      </w:pPr>
      <w:r>
        <w:t>Verify text</w:t>
      </w:r>
    </w:p>
    <w:p>
      <w:r>
        <w:t>```</w:t>
      </w:r>
    </w:p>
    <w:p>
      <w:pPr>
        <w:pStyle w:val="ListBullet"/>
      </w:pPr>
      <w:r>
        <w:t>Complex test (10 steps): 3x higher cost</w:t>
      </w:r>
    </w:p>
    <w:p>
      <w:r>
        <w:t>```</w:t>
      </w:r>
    </w:p>
    <w:p>
      <w:pPr>
        <w:pStyle w:val="ListNumber"/>
      </w:pPr>
      <w:r>
        <w:t>Navigate to page</w:t>
      </w:r>
    </w:p>
    <w:p>
      <w:pPr>
        <w:pStyle w:val="ListNumber"/>
      </w:pPr>
      <w:r>
        <w:t>Fill email field</w:t>
      </w:r>
    </w:p>
    <w:p>
      <w:pPr>
        <w:pStyle w:val="ListNumber"/>
      </w:pPr>
      <w:r>
        <w:t>Fill password field</w:t>
      </w:r>
    </w:p>
    <w:p>
      <w:pPr>
        <w:pStyle w:val="ListNumber"/>
      </w:pPr>
      <w:r>
        <w:t>Click submit</w:t>
      </w:r>
    </w:p>
    <w:p>
      <w:pPr>
        <w:pStyle w:val="ListNumber"/>
      </w:pPr>
      <w:r>
        <w:t>Wait for redirect</w:t>
      </w:r>
    </w:p>
    <w:p>
      <w:pPr>
        <w:pStyle w:val="ListNumber"/>
      </w:pPr>
      <w:r>
        <w:t>Verify API call</w:t>
      </w:r>
    </w:p>
    <w:p>
      <w:pPr>
        <w:pStyle w:val="ListNumber"/>
      </w:pPr>
      <w:r>
        <w:t>Verify database update</w:t>
      </w:r>
    </w:p>
    <w:p>
      <w:pPr>
        <w:pStyle w:val="ListNumber"/>
      </w:pPr>
      <w:r>
        <w:t>Verify session cookie</w:t>
      </w:r>
    </w:p>
    <w:p>
      <w:pPr>
        <w:pStyle w:val="ListNumber"/>
      </w:pPr>
      <w:r>
        <w:t>Verify UI state</w:t>
      </w:r>
    </w:p>
    <w:p>
      <w:pPr>
        <w:pStyle w:val="ListNumber"/>
      </w:pPr>
      <w:r>
        <w:t>Verify analytics event</w:t>
      </w:r>
    </w:p>
    <w:p>
      <w:r>
        <w:t>```</w:t>
      </w:r>
    </w:p>
    <w:p>
      <w:r>
        <w:t>3. Validation Layers</w:t>
      </w:r>
    </w:p>
    <w:p>
      <w:pPr>
        <w:pStyle w:val="ListBullet"/>
      </w:pPr>
      <w:r>
        <w:t>UI only: 1x cost</w:t>
      </w:r>
    </w:p>
    <w:p>
      <w:pPr>
        <w:pStyle w:val="ListBullet"/>
      </w:pPr>
      <w:r>
        <w:t>UI + API: 1.5x cost</w:t>
      </w:r>
    </w:p>
    <w:p>
      <w:pPr>
        <w:pStyle w:val="ListBullet"/>
      </w:pPr>
      <w:r>
        <w:t>UI + API + DB: 2-2.5x cost</w:t>
      </w:r>
    </w:p>
    <w:p>
      <w:r>
        <w:t>4. Module Complexity</w:t>
      </w:r>
    </w:p>
    <w:p>
      <w:pPr>
        <w:pStyle w:val="ListBullet"/>
      </w:pPr>
      <w:r>
        <w:t>Simple form: 1x</w:t>
      </w:r>
    </w:p>
    <w:p>
      <w:pPr>
        <w:pStyle w:val="ListBullet"/>
      </w:pPr>
      <w:r>
        <w:t>Dashboard with filters: 1.5x</w:t>
      </w:r>
    </w:p>
    <w:p>
      <w:pPr>
        <w:pStyle w:val="ListBullet"/>
      </w:pPr>
      <w:r>
        <w:t>Multi-step workflow: 2x</w:t>
      </w:r>
    </w:p>
    <w:p>
      <w:pPr>
        <w:pStyle w:val="ListBullet"/>
      </w:pPr>
      <w:r>
        <w:t>Authentication/Security: 2.5x</w:t>
      </w:r>
    </w:p>
    <w:p>
      <w:r>
        <w:t>---</w:t>
      </w:r>
    </w:p>
    <w:p>
      <w:pPr>
        <w:pStyle w:val="Heading3"/>
      </w:pPr>
      <w:r>
        <w:rPr>
          <w:color w:val="004687"/>
        </w:rPr>
        <w:t>Real Example: Login Test Cost Breakdown</w:t>
      </w:r>
    </w:p>
    <w:p>
      <w:r>
        <w:t>Single "Login with valid credentials" test:</w:t>
      </w:r>
    </w:p>
    <w:p>
      <w:r>
        <w:t>Planner generates scenario:</w:t>
      </w:r>
    </w:p>
    <w:p>
      <w:r>
        <w:t>```</w:t>
      </w:r>
    </w:p>
    <w:p>
      <w:r>
        <w:t>Input: 50 tokens (UI data + prompt)</w:t>
      </w:r>
    </w:p>
    <w:p>
      <w:r>
        <w:t>Output: 30 tokens (1 scenario)</w:t>
      </w:r>
    </w:p>
    <w:p>
      <w:r>
        <w:t>Cost: (50 × $0.005/1K) + (30 × $0.015/1K) = $0.00070</w:t>
      </w:r>
    </w:p>
    <w:p>
      <w:r>
        <w:t>```</w:t>
      </w:r>
    </w:p>
    <w:p>
      <w:r>
        <w:t>Designer creates test steps:</w:t>
      </w:r>
    </w:p>
    <w:p>
      <w:r>
        <w:t>```</w:t>
      </w:r>
    </w:p>
    <w:p>
      <w:r>
        <w:t>Input: 80 tokens (scenario + UI + prompt)</w:t>
      </w:r>
    </w:p>
    <w:p>
      <w:r>
        <w:t>Output: 120 tokens (7 steps)</w:t>
      </w:r>
    </w:p>
    <w:p>
      <w:pPr>
        <w:pStyle w:val="ListNumber"/>
      </w:pPr>
      <w:r>
        <w:t>navigate("/login")                    - 15 tokens</w:t>
      </w:r>
    </w:p>
    <w:p>
      <w:pPr>
        <w:pStyle w:val="ListNumber"/>
      </w:pPr>
      <w:r>
        <w:t>fill("input[name='email']", ...)     - 20 tokens</w:t>
      </w:r>
    </w:p>
    <w:p>
      <w:pPr>
        <w:pStyle w:val="ListNumber"/>
      </w:pPr>
      <w:r>
        <w:t>fill("input[name='password']", ...)  - 20 tokens</w:t>
      </w:r>
    </w:p>
    <w:p>
      <w:pPr>
        <w:pStyle w:val="ListNumber"/>
      </w:pPr>
      <w:r>
        <w:t>click("button[type='submit']")       - 15 tokens</w:t>
      </w:r>
    </w:p>
    <w:p>
      <w:pPr>
        <w:pStyle w:val="ListNumber"/>
      </w:pPr>
      <w:r>
        <w:t>verify_api_call(...)                 - 20 tokens</w:t>
      </w:r>
    </w:p>
    <w:p>
      <w:pPr>
        <w:pStyle w:val="ListNumber"/>
      </w:pPr>
      <w:r>
        <w:t>verify_db(...)                       - 15 tokens</w:t>
      </w:r>
    </w:p>
    <w:p>
      <w:pPr>
        <w:pStyle w:val="ListNumber"/>
      </w:pPr>
      <w:r>
        <w:t>verify_text("Welcome")               - 15 tokens</w:t>
      </w:r>
    </w:p>
    <w:p>
      <w:r>
        <w:t>Cost: (80 × $0.005/1K) + (120 × $0.015/1K) = $0.00220</w:t>
      </w:r>
    </w:p>
    <w:p>
      <w:r>
        <w:t>```</w:t>
      </w:r>
    </w:p>
    <w:p>
      <w:r>
        <w:t>Executor runs test:</w:t>
      </w:r>
    </w:p>
    <w:p>
      <w:r>
        <w:t>```</w:t>
      </w:r>
    </w:p>
    <w:p>
      <w:r>
        <w:t>Cost: $0.00 (FREE)</w:t>
      </w:r>
    </w:p>
    <w:p>
      <w:r>
        <w:t>```</w:t>
      </w:r>
    </w:p>
    <w:p>
      <w:r>
        <w:t>Validator analyzes:</w:t>
      </w:r>
    </w:p>
    <w:p>
      <w:r>
        <w:t>```</w:t>
      </w:r>
    </w:p>
    <w:p>
      <w:r>
        <w:t>Input: 10 tokens (pass/fail result)</w:t>
      </w:r>
    </w:p>
    <w:p>
      <w:r>
        <w:t>Output: 5 tokens (no issues)</w:t>
      </w:r>
    </w:p>
    <w:p>
      <w:r>
        <w:t>Cost: (10 × $0.005/1K) + (5 × $0.015/1K) = $0.00013</w:t>
      </w:r>
    </w:p>
    <w:p>
      <w:r>
        <w:t>```</w:t>
      </w:r>
    </w:p>
    <w:p>
      <w:r>
        <w:t>Total for 1 test: $0.00303</w:t>
      </w:r>
    </w:p>
    <w:p>
      <w:r>
        <w:t>For 140 tests: 140 × $0.00303 = $0.42</w:t>
      </w:r>
    </w:p>
    <w:p>
      <w:r>
        <w:t>But actual cost is $0.486 because:</w:t>
      </w:r>
    </w:p>
    <w:p>
      <w:pPr>
        <w:pStyle w:val="ListBullet"/>
      </w:pPr>
      <w:r>
        <w:t>Batch processing overhead</w:t>
      </w:r>
    </w:p>
    <w:p>
      <w:pPr>
        <w:pStyle w:val="ListBullet"/>
      </w:pPr>
      <w:r>
        <w:t>More complex scenarios for authentication</w:t>
      </w:r>
    </w:p>
    <w:p>
      <w:pPr>
        <w:pStyle w:val="ListBullet"/>
      </w:pPr>
      <w:r>
        <w:t>Security test complexity</w:t>
      </w:r>
    </w:p>
    <w:p>
      <w:pPr>
        <w:pStyle w:val="ListBullet"/>
      </w:pPr>
      <w:r>
        <w:t>SSO integration tests</w:t>
      </w:r>
    </w:p>
    <w:p>
      <w:r>
        <w:t>---</w:t>
      </w:r>
    </w:p>
    <w:p>
      <w:pPr>
        <w:pStyle w:val="Heading3"/>
      </w:pPr>
      <w:r>
        <w:rPr>
          <w:color w:val="004687"/>
        </w:rPr>
        <w:t>Why Hybrid is Cheaper</w:t>
      </w:r>
    </w:p>
    <w:p>
      <w:r>
        <w:t>Full AI (100 tests):</w:t>
      </w:r>
    </w:p>
    <w:p>
      <w:r>
        <w:t>```</w:t>
      </w:r>
    </w:p>
    <w:p>
      <w:r>
        <w:t>Planner:  100 scenarios = 3,000 tokens output = $0.045</w:t>
      </w:r>
    </w:p>
    <w:p>
      <w:r>
        <w:t>Designer: 100 tests × 80 tokens = 8,000 tokens = $0.120</w:t>
      </w:r>
    </w:p>
    <w:p>
      <w:r>
        <w:t>Total: $0.165</w:t>
      </w:r>
    </w:p>
    <w:p>
      <w:r>
        <w:t>```</w:t>
      </w:r>
    </w:p>
    <w:p>
      <w:r>
        <w:t>Hybrid (20 AI + 80 Auto):</w:t>
      </w:r>
    </w:p>
    <w:p>
      <w:r>
        <w:t>```</w:t>
      </w:r>
    </w:p>
    <w:p>
      <w:r>
        <w:t>Planner:  20 scenarios = 600 tokens output = $0.009</w:t>
      </w:r>
    </w:p>
    <w:p>
      <w:r>
        <w:t>Designer: 20 tests × 80 tokens = 1,600 tokens = $0.024</w:t>
      </w:r>
    </w:p>
    <w:p>
      <w:r>
        <w:t>Auto:     80 tests = $0.000 (no AI)</w:t>
      </w:r>
    </w:p>
    <w:p>
      <w:r>
        <w:t>Total: $0.033</w:t>
      </w:r>
    </w:p>
    <w:p>
      <w:r>
        <w:t>```</w:t>
      </w:r>
    </w:p>
    <w:p>
      <w:r>
        <w:t>Savings: $0.165 - $0.033 = $0.132 (80% cheaper!)</w:t>
      </w:r>
    </w:p>
    <w:p>
      <w:r>
        <w:t>Trade-off:</w:t>
      </w:r>
    </w:p>
    <w:p>
      <w:pPr>
        <w:pStyle w:val="ListBullet"/>
      </w:pPr>
      <w:r>
        <w:t>Full AI: Every test is unique and intelligent</w:t>
      </w:r>
    </w:p>
    <w:p>
      <w:pPr>
        <w:pStyle w:val="ListBullet"/>
      </w:pPr>
      <w:r>
        <w:t>Hybrid: Only 20% are unique, 80% are variations</w:t>
      </w:r>
    </w:p>
    <w:p>
      <w:r>
        <w:t>---</w:t>
      </w:r>
    </w:p>
    <w:p>
      <w:pPr>
        <w:pStyle w:val="Heading3"/>
      </w:pPr>
      <w:r>
        <w:rPr>
          <w:color w:val="004687"/>
        </w:rPr>
        <w:t>Re-Run Cost Breakdown</w:t>
      </w:r>
    </w:p>
    <w:p>
      <w:r>
        <w:t>First Run (Generate + Execute):</w:t>
      </w:r>
    </w:p>
    <w:p>
      <w:r>
        <w:t>```</w:t>
      </w:r>
    </w:p>
    <w:p>
      <w:r>
        <w:t>Generation: $1.763 (AI tokens)</w:t>
      </w:r>
    </w:p>
    <w:p>
      <w:r>
        <w:t>Execution:  $0.000 (FREE)</w:t>
      </w:r>
    </w:p>
    <w:p>
      <w:r>
        <w:t>Total: $1.763</w:t>
      </w:r>
    </w:p>
    <w:p>
      <w:r>
        <w:t>```</w:t>
      </w:r>
    </w:p>
    <w:p>
      <w:r>
        <w:t>Second Run (Just Execute):</w:t>
      </w:r>
    </w:p>
    <w:p>
      <w:r>
        <w:t>```</w:t>
      </w:r>
    </w:p>
    <w:p>
      <w:r>
        <w:t>Generation: $0.000 (reuse existing tests)</w:t>
      </w:r>
    </w:p>
    <w:p>
      <w:r>
        <w:t>Execution:  $0.000 (FREE)</w:t>
      </w:r>
    </w:p>
    <w:p>
      <w:r>
        <w:t>Total: $0.000 (COMPLETELY FREE!)</w:t>
      </w:r>
    </w:p>
    <w:p>
      <w:r>
        <w:t>```</w:t>
      </w:r>
    </w:p>
    <w:p>
      <w:r>
        <w:t>Why?</w:t>
      </w:r>
    </w:p>
    <w:p>
      <w:pPr>
        <w:pStyle w:val="ListBullet"/>
      </w:pPr>
      <w:r>
        <w:t>Tests are already generated (stored as JSON files)</w:t>
      </w:r>
    </w:p>
    <w:p>
      <w:pPr>
        <w:pStyle w:val="ListBullet"/>
      </w:pPr>
      <w:r>
        <w:t>Executor just reads JSON and runs tests</w:t>
      </w:r>
    </w:p>
    <w:p>
      <w:pPr>
        <w:pStyle w:val="ListBullet"/>
      </w:pPr>
      <w:r>
        <w:t>No AI calls needed</w:t>
      </w:r>
    </w:p>
    <w:p>
      <w:pPr>
        <w:pStyle w:val="ListBullet"/>
      </w:pPr>
      <w:r>
        <w:t>Playwright/HTTP/MySQL are FREE tools</w:t>
      </w:r>
    </w:p>
    <w:p>
      <w:r>
        <w:t>When do you pay again?</w:t>
      </w:r>
    </w:p>
    <w:p>
      <w:pPr>
        <w:pStyle w:val="ListBullet"/>
      </w:pPr>
      <w:r>
        <w:t>Only when you want to RE-GENERATE new tests</w:t>
      </w:r>
    </w:p>
    <w:p>
      <w:pPr>
        <w:pStyle w:val="ListBullet"/>
      </w:pPr>
      <w:r>
        <w:t>UI changed? Regenerate → Pay $1.763</w:t>
      </w:r>
    </w:p>
    <w:p>
      <w:pPr>
        <w:pStyle w:val="ListBullet"/>
      </w:pPr>
      <w:r>
        <w:t>Just running same tests? → FREE</w:t>
      </w:r>
    </w:p>
    <w:p>
      <w:r>
        <w:t>---</w:t>
      </w:r>
    </w:p>
    <w:p>
      <w:pPr>
        <w:pStyle w:val="Heading3"/>
      </w:pPr>
      <w:r>
        <w:rPr>
          <w:color w:val="004687"/>
        </w:rPr>
        <w:t>Monthly Cost Scenarios Explained</w:t>
      </w:r>
    </w:p>
    <w:p>
      <w:r>
        <w:t>Scenario A: Generate Once, Run Daily</w:t>
      </w:r>
    </w:p>
    <w:p>
      <w:r>
        <w:t>```</w:t>
      </w:r>
    </w:p>
    <w:p>
      <w:r>
        <w:t>Day 1:  Generate tests → $1.763</w:t>
      </w:r>
    </w:p>
    <w:p>
      <w:r>
        <w:t>Day 2:  Run tests     → $0.00 (FREE)</w:t>
      </w:r>
    </w:p>
    <w:p>
      <w:r>
        <w:t>Day 3:  Run tests     → $0.00 (FREE)</w:t>
      </w:r>
    </w:p>
    <w:p>
      <w:r>
        <w:t>...</w:t>
      </w:r>
    </w:p>
    <w:p>
      <w:r>
        <w:t>Day 30: Run tests     → $0.00 (FREE)</w:t>
      </w:r>
    </w:p>
    <w:p>
      <w:r>
        <w:t>────────────────────────────────────</w:t>
      </w:r>
    </w:p>
    <w:p>
      <w:r>
        <w:t>Monthly Total: $1.763</w:t>
      </w:r>
    </w:p>
    <w:p>
      <w:r>
        <w:t>Test Runs: 30</w:t>
      </w:r>
    </w:p>
    <w:p>
      <w:r>
        <w:t>Cost per run: $0.059</w:t>
      </w:r>
    </w:p>
    <w:p>
      <w:r>
        <w:t>```</w:t>
      </w:r>
    </w:p>
    <w:p>
      <w:r>
        <w:t>Scenario B: Regenerate Bi-Weekly (Every 2 weeks)</w:t>
      </w:r>
    </w:p>
    <w:p>
      <w:r>
        <w:t>```</w:t>
      </w:r>
    </w:p>
    <w:p>
      <w:r>
        <w:t>Week 1: Generate → $1.763, Run daily (6 days) → $0</w:t>
      </w:r>
    </w:p>
    <w:p>
      <w:r>
        <w:t>Week 2: Run daily (7 days) → $0</w:t>
      </w:r>
    </w:p>
    <w:p>
      <w:r>
        <w:t>Week 3: Regenerate → $1.763, Run daily (6 days) → $0</w:t>
      </w:r>
    </w:p>
    <w:p>
      <w:r>
        <w:t>Week 4: Run daily (7 days) → $0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2 = $3.526</w:t>
      </w:r>
    </w:p>
    <w:p>
      <w:r>
        <w:t>Test Runs: 30</w:t>
      </w:r>
    </w:p>
    <w:p>
      <w:r>
        <w:t>Cost per run: $0.118</w:t>
      </w:r>
    </w:p>
    <w:p>
      <w:r>
        <w:t>```</w:t>
      </w:r>
    </w:p>
    <w:p>
      <w:r>
        <w:t>Scenario C: Regenerate Weekly</w:t>
      </w:r>
    </w:p>
    <w:p>
      <w:r>
        <w:t>```</w:t>
      </w:r>
    </w:p>
    <w:p>
      <w:r>
        <w:t>Week 1: Generate → $1.763, Run daily → $0</w:t>
      </w:r>
    </w:p>
    <w:p>
      <w:r>
        <w:t>Week 2: Regenerate → $1.763, Run daily → $0</w:t>
      </w:r>
    </w:p>
    <w:p>
      <w:r>
        <w:t>Week 3: Regenerate → $1.763, Run daily → $0</w:t>
      </w:r>
    </w:p>
    <w:p>
      <w:r>
        <w:t>Week 4: Regenerate → $1.763, Run daily → $0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4 = $7.052</w:t>
      </w:r>
    </w:p>
    <w:p>
      <w:r>
        <w:t>Test Runs: 30</w:t>
      </w:r>
    </w:p>
    <w:p>
      <w:r>
        <w:t>Cost per run: $0.235</w:t>
      </w:r>
    </w:p>
    <w:p>
      <w:r>
        <w:t>```</w:t>
      </w:r>
    </w:p>
    <w:p>
      <w:r>
        <w:t>Scenario D: Regenerate Daily (NOT RECOMMENDED)</w:t>
      </w:r>
    </w:p>
    <w:p>
      <w:r>
        <w:t>```</w:t>
      </w:r>
    </w:p>
    <w:p>
      <w:r>
        <w:t>Every day: Generate → $1.763</w:t>
      </w:r>
    </w:p>
    <w:p>
      <w:r>
        <w:t>──────────────────────────────────────────────</w:t>
      </w:r>
    </w:p>
    <w:p>
      <w:r>
        <w:t>Monthly Total: $1.763 × 30 = $52.89</w:t>
      </w:r>
    </w:p>
    <w:p>
      <w:r>
        <w:t>Cost per run: $1.763</w:t>
      </w:r>
    </w:p>
    <w:p>
      <w:r>
        <w:t>```</w:t>
      </w:r>
    </w:p>
    <w:p>
      <w:r>
        <w:t>---</w:t>
      </w:r>
    </w:p>
    <w:p>
      <w:pPr>
        <w:pStyle w:val="Heading3"/>
      </w:pPr>
      <w:r>
        <w:rPr>
          <w:color w:val="004687"/>
        </w:rPr>
        <w:t>Summary Tables</w:t>
      </w:r>
    </w:p>
    <w:p>
      <w:pPr>
        <w:pStyle w:val="Heading4"/>
      </w:pPr>
      <w:r>
        <w:rPr>
          <w:color w:val="004687"/>
        </w:rPr>
        <w:t>Cost by Number of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Full AI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Hybrid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Savings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$0.035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₹2.91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₹1.00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$0.175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₹14.53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₹4.98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₹28.80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₹9.79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₹40.34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₹13.70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$0.694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₹57.60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$0.236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₹19.59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66%</w:t>
            </w:r>
          </w:p>
        </w:tc>
      </w:tr>
    </w:tbl>
    <w:p/>
    <w:p>
      <w:pPr>
        <w:pStyle w:val="Heading4"/>
      </w:pPr>
      <w:r>
        <w:rPr>
          <w:color w:val="004687"/>
        </w:rPr>
        <w:t>Cost by Validation Type (100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$0.151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₹12.53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Basic smoke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API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$0.098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₹8.13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Backend contract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DB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$0.119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₹9.88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Data integrity tests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+ API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₹20.75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Frontend + Backend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UI + DB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₹20.75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UI + Data checks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API + DB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₹14.94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Backend E2E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UI + API + DB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$0.347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₹28.80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Complete E2E</w:t>
            </w:r>
          </w:p>
        </w:tc>
      </w:tr>
    </w:tbl>
    <w:p/>
    <w:p>
      <w:pPr>
        <w:pStyle w:val="Heading4"/>
      </w:pPr>
      <w:r>
        <w:rPr>
          <w:color w:val="004687"/>
        </w:rPr>
        <w:t>Cost by Module Complexity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 Type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Steps/Test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Simple Form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$0.076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₹6.31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₹20.75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CRUD Module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6-8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UI + API + DB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7-10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UI + API + DB + Security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₹40.34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04687"/>
        </w:rPr>
        <w:t>Key Takeaways</w:t>
      </w:r>
    </w:p>
    <w:p>
      <w:r>
        <w:t>What Costs Money:</w:t>
      </w:r>
    </w:p>
    <w:p>
      <w:pPr>
        <w:pStyle w:val="ListNumber"/>
      </w:pPr>
      <w:r>
        <w:t>✅ Generating test scenarios (Planner) - AI</w:t>
      </w:r>
    </w:p>
    <w:p>
      <w:pPr>
        <w:pStyle w:val="ListNumber"/>
      </w:pPr>
      <w:r>
        <w:t>✅ Creating test steps (Designer) - AI</w:t>
      </w:r>
    </w:p>
    <w:p>
      <w:pPr>
        <w:pStyle w:val="ListNumber"/>
      </w:pPr>
      <w:r>
        <w:t>✅ Analyzing failures (Validator) - AI</w:t>
      </w:r>
    </w:p>
    <w:p>
      <w:r>
        <w:t>What is FREE:</w:t>
      </w:r>
    </w:p>
    <w:p>
      <w:pPr>
        <w:pStyle w:val="ListNumber"/>
      </w:pPr>
      <w:r>
        <w:t>❌ Running tests (Executor) - Playwright, HTTP, MySQL</w:t>
      </w:r>
    </w:p>
    <w:p>
      <w:pPr>
        <w:pStyle w:val="ListNumber"/>
      </w:pPr>
      <w:r>
        <w:t>❌ Re-running existing tests - No regeneration needed</w:t>
      </w:r>
    </w:p>
    <w:p>
      <w:pPr>
        <w:pStyle w:val="ListNumber"/>
      </w:pPr>
      <w:r>
        <w:t>❌ Multiple test executions - Unlimited FREE runs</w:t>
      </w:r>
    </w:p>
    <w:p>
      <w:r>
        <w:t>Cost Factors:</w:t>
      </w:r>
    </w:p>
    <w:p>
      <w:pPr>
        <w:pStyle w:val="ListNumber"/>
      </w:pPr>
      <w:r>
        <w:t>Number of tests (more tests = more cost)</w:t>
      </w:r>
    </w:p>
    <w:p>
      <w:pPr>
        <w:pStyle w:val="ListNumber"/>
      </w:pPr>
      <w:r>
        <w:t>Test complexity (more steps = more cost)</w:t>
      </w:r>
    </w:p>
    <w:p>
      <w:pPr>
        <w:pStyle w:val="ListNumber"/>
      </w:pPr>
      <w:r>
        <w:t>Validation layers (UI+API+DB = highest cost)</w:t>
      </w:r>
    </w:p>
    <w:p>
      <w:pPr>
        <w:pStyle w:val="ListNumber"/>
      </w:pPr>
      <w:r>
        <w:t>Module type (Authentication = most complex)</w:t>
      </w:r>
    </w:p>
    <w:p>
      <w:r>
        <w:t>Optimization Tips:</w:t>
      </w:r>
    </w:p>
    <w:p>
      <w:pPr>
        <w:pStyle w:val="ListNumber"/>
      </w:pPr>
      <w:r>
        <w:t>Use Hybrid for simple modules (66% savings)</w:t>
      </w:r>
    </w:p>
    <w:p>
      <w:pPr>
        <w:pStyle w:val="ListNumber"/>
      </w:pPr>
      <w:r>
        <w:t>Only regenerate when needed (not daily!)</w:t>
      </w:r>
    </w:p>
    <w:p>
      <w:pPr>
        <w:pStyle w:val="ListNumber"/>
      </w:pPr>
      <w:r>
        <w:t>Reuse tests by running multiple times (FREE)</w:t>
      </w:r>
    </w:p>
    <w:p>
      <w:pPr>
        <w:pStyle w:val="ListNumber"/>
      </w:pPr>
      <w:r>
        <w:t>Prioritize critical modules for Full AI</w:t>
      </w:r>
    </w:p>
    <w:p>
      <w:r>
        <w:t>---</w:t>
      </w:r>
    </w:p>
    <w:p>
      <w:pPr>
        <w:pStyle w:val="Heading2"/>
      </w:pPr>
      <w:r>
        <w:rPr>
          <w:color w:val="004687"/>
        </w:rPr>
        <w:t>Cost Analysis by Approach</w:t>
      </w:r>
    </w:p>
    <w:p>
      <w:pPr>
        <w:pStyle w:val="Heading3"/>
      </w:pPr>
      <w:r>
        <w:rPr>
          <w:color w:val="004687"/>
        </w:rPr>
        <w:t>Approach 1: Full AI (100% AI-Generated Tests)</w:t>
      </w:r>
    </w:p>
    <w:p>
      <w:r>
        <w:t>Per Module Cost: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₹31.71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$0.382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₹31.71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$2.675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₹222.03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$2.675 (₹222.03)</w:t>
      </w:r>
    </w:p>
    <w:p>
      <w:pPr>
        <w:pStyle w:val="ListBullet"/>
      </w:pPr>
      <w:r>
        <w:t>Execution: $0.00 (FREE - Playwright + HTTP + MySQL)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$2.705 (₹224.52)</w:t>
      </w:r>
    </w:p>
    <w:p>
      <w:r>
        <w:t>Monthly Costs:</w:t>
      </w:r>
    </w:p>
    <w:p>
      <w:pPr>
        <w:pStyle w:val="ListBullet"/>
      </w:pPr>
      <w:r>
        <w:t>Generate once, run daily: $2.71/month (₹224.52/month)</w:t>
      </w:r>
    </w:p>
    <w:p>
      <w:pPr>
        <w:pStyle w:val="ListBullet"/>
      </w:pPr>
      <w:r>
        <w:t>Regenerate weekly: $10.82/month (₹898.08/month)</w:t>
      </w:r>
    </w:p>
    <w:p>
      <w:pPr>
        <w:pStyle w:val="ListBullet"/>
      </w:pPr>
      <w:r>
        <w:t>Regenerate bi-weekly: $5.41/month (₹449.04/month)</w:t>
      </w:r>
    </w:p>
    <w:p>
      <w:r>
        <w:t>---</w:t>
      </w:r>
    </w:p>
    <w:p>
      <w:pPr>
        <w:pStyle w:val="Heading3"/>
      </w:pPr>
      <w:r>
        <w:rPr>
          <w:color w:val="004687"/>
        </w:rPr>
        <w:t>Approach 2: Hybrid (20 AI + 80 Auto-Generated)</w:t>
      </w:r>
    </w:p>
    <w:p>
      <w:r>
        <w:t>Per Module Cost: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AI 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Auto Tests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112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$0.110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₹9.13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₹9.79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616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$0.604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₹50.13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$0.604 (₹50.13)</w:t>
      </w:r>
    </w:p>
    <w:p>
      <w:pPr>
        <w:pStyle w:val="ListBullet"/>
      </w:pPr>
      <w:r>
        <w:t>Execution: $0.00 (FREE)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$0.634 (₹52.62)</w:t>
      </w:r>
    </w:p>
    <w:p>
      <w:r>
        <w:t>Monthly Costs:</w:t>
      </w:r>
    </w:p>
    <w:p>
      <w:pPr>
        <w:pStyle w:val="ListBullet"/>
      </w:pPr>
      <w:r>
        <w:t>Generate once, run daily: $0.63/month (₹52.62/month)</w:t>
      </w:r>
    </w:p>
    <w:p>
      <w:pPr>
        <w:pStyle w:val="ListBullet"/>
      </w:pPr>
      <w:r>
        <w:t>Regenerate weekly: $2.54/month (₹210.48/month)</w:t>
      </w:r>
    </w:p>
    <w:p>
      <w:pPr>
        <w:pStyle w:val="ListBullet"/>
      </w:pPr>
      <w:r>
        <w:t>Regenerate bi-weekly: $1.27/month (₹105.24/month)</w:t>
      </w:r>
    </w:p>
    <w:p>
      <w:r>
        <w:t>---</w:t>
      </w:r>
    </w:p>
    <w:p>
      <w:pPr>
        <w:pStyle w:val="Heading3"/>
      </w:pPr>
      <w:r>
        <w:rPr>
          <w:color w:val="004687"/>
        </w:rPr>
        <w:t>Approach 3: Smart Mix (Recommended)</w:t>
      </w:r>
    </w:p>
    <w:p>
      <w:r>
        <w:t>Configuration:</w:t>
      </w:r>
    </w:p>
    <w:p>
      <w:r>
        <w:t>```yaml</w:t>
      </w:r>
    </w:p>
    <w:p>
      <w:r>
        <w:t>Critical Modules (Full AI):</w:t>
      </w:r>
    </w:p>
    <w:p>
      <w:pPr>
        <w:pStyle w:val="ListBullet"/>
      </w:pPr>
      <w:r>
        <w:t>Authentication/SSO (140 tests): $0.486</w:t>
      </w:r>
    </w:p>
    <w:p>
      <w:pPr>
        <w:pStyle w:val="ListBullet"/>
      </w:pPr>
      <w:r>
        <w:t>Segment Detail (150 tests): $0.521</w:t>
      </w:r>
    </w:p>
    <w:p>
      <w:pPr>
        <w:pStyle w:val="ListBullet"/>
      </w:pPr>
      <w:r>
        <w:t>Segments List (130 tests): $0.452</w:t>
      </w:r>
    </w:p>
    <w:p>
      <w:r>
        <w:t>Important Modules (Hybrid):</w:t>
      </w:r>
    </w:p>
    <w:p>
      <w:pPr>
        <w:pStyle w:val="ListBullet"/>
      </w:pPr>
      <w:r>
        <w:t>Universe Summary (110 tests): $0.086</w:t>
      </w:r>
    </w:p>
    <w:p>
      <w:pPr>
        <w:pStyle w:val="ListBullet"/>
      </w:pPr>
      <w:r>
        <w:t>Target List Detail (130 tests): $0.102</w:t>
      </w:r>
    </w:p>
    <w:p>
      <w:r>
        <w:t>Standard Modules (Hybrid):</w:t>
      </w:r>
    </w:p>
    <w:p>
      <w:pPr>
        <w:pStyle w:val="ListBullet"/>
      </w:pPr>
      <w:r>
        <w:t>Target List (110 tests): $0.086</w:t>
      </w:r>
    </w:p>
    <w:p>
      <w:r>
        <w:t>```</w:t>
      </w:r>
    </w:p>
    <w:p>
      <w:r>
        <w:t>Cost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Authentication/SSO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140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$0.486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₹40.34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$0.521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₹43.24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$0.452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₹37.52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$0.102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₹8.47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$0.086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₹7.14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Mixed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770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$1.733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₹143.84</w:t>
            </w:r>
          </w:p>
        </w:tc>
      </w:tr>
    </w:tbl>
    <w:p/>
    <w:p>
      <w:r>
        <w:t>Cost Breakdown (per run):</w:t>
      </w:r>
    </w:p>
    <w:p>
      <w:pPr>
        <w:pStyle w:val="ListBullet"/>
      </w:pPr>
      <w:r>
        <w:t>Generation: $1.733 (₹143.84)</w:t>
      </w:r>
    </w:p>
    <w:p>
      <w:pPr>
        <w:pStyle w:val="ListBullet"/>
      </w:pPr>
      <w:r>
        <w:t>Execution: $0.00 (FREE)</w:t>
      </w:r>
    </w:p>
    <w:p>
      <w:pPr>
        <w:pStyle w:val="ListBullet"/>
      </w:pPr>
      <w:r>
        <w:t>Analysis: $0.030 (₹2.49)</w:t>
      </w:r>
    </w:p>
    <w:p>
      <w:pPr>
        <w:pStyle w:val="ListBullet"/>
      </w:pPr>
      <w:r>
        <w:t>Total per run: $1.763 (₹146.33)</w:t>
      </w:r>
    </w:p>
    <w:p>
      <w:r>
        <w:t>Monthly Costs:</w:t>
      </w:r>
    </w:p>
    <w:p>
      <w:pPr>
        <w:pStyle w:val="ListBullet"/>
      </w:pPr>
      <w:r>
        <w:t>Generate once, run daily: $1.76/month (₹146.33/month)</w:t>
      </w:r>
    </w:p>
    <w:p>
      <w:pPr>
        <w:pStyle w:val="ListBullet"/>
      </w:pPr>
      <w:r>
        <w:t>Regenerate weekly: $7.05/month (₹585.30/month)</w:t>
      </w:r>
    </w:p>
    <w:p>
      <w:pPr>
        <w:pStyle w:val="ListBullet"/>
      </w:pPr>
      <w:r>
        <w:t>Regenerate bi-weekly: $3.53/month (₹292.65/month)</w:t>
      </w:r>
    </w:p>
    <w:p>
      <w:r>
        <w:t>---</w:t>
      </w:r>
    </w:p>
    <w:p>
      <w:pPr>
        <w:pStyle w:val="Heading2"/>
      </w:pPr>
      <w:r>
        <w:rPr>
          <w:color w:val="004687"/>
        </w:rPr>
        <w:t>Cost Analysis by Validation Type</w:t>
      </w:r>
    </w:p>
    <w:p>
      <w:pPr>
        <w:pStyle w:val="Heading3"/>
      </w:pPr>
      <w:r>
        <w:rPr>
          <w:color w:val="004687"/>
        </w:rPr>
        <w:t>UI Validation Only (340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UI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₹8.80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$0.121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₹10.04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₹7.55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$0.106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₹8.80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340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$0.515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₹42.75</w:t>
            </w:r>
          </w:p>
        </w:tc>
      </w:tr>
    </w:tbl>
    <w:p/>
    <w:p>
      <w:r>
        <w:t>Use Case: Basic UI smoke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API Validation Only (170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API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₹2.41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₹2.82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₹3.24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₹2.41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₹2.82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170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$0.165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₹13.70</w:t>
            </w:r>
          </w:p>
        </w:tc>
      </w:tr>
    </w:tbl>
    <w:p/>
    <w:p>
      <w:r>
        <w:t>Use Case: Backend API contract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Database Validation Only (120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DB Tests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Universe Summary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Segments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Segment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₹1.99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Target List Detail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$0.030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₹2.49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120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$0.144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₹11.95</w:t>
            </w:r>
          </w:p>
        </w:tc>
      </w:tr>
    </w:tbl>
    <w:p/>
    <w:p>
      <w:r>
        <w:t>Use Case: Data integrity testing only</w:t>
      </w:r>
    </w:p>
    <w:p>
      <w:r>
        <w:t>---</w:t>
      </w:r>
    </w:p>
    <w:p>
      <w:pPr>
        <w:pStyle w:val="Heading3"/>
      </w:pPr>
      <w:r>
        <w:rPr>
          <w:color w:val="004687"/>
        </w:rPr>
        <w:t>Multi-Layer Validation (UI + API + DB) - All 630 tests</w:t>
      </w:r>
    </w:p>
    <w:p>
      <w:r>
        <w:t>Smart Mix Approach (Recommended):</w:t>
      </w:r>
    </w:p>
    <w:p>
      <w:pPr>
        <w:pStyle w:val="ListBullet"/>
      </w:pPr>
      <w:r>
        <w:t>Cost per run: $1.272 (₹105.58)</w:t>
      </w:r>
    </w:p>
    <w:p>
      <w:pPr>
        <w:pStyle w:val="ListBullet"/>
      </w:pPr>
      <w:r>
        <w:t>Benefits: Complete E2E validation across all layers</w:t>
      </w:r>
    </w:p>
    <w:p>
      <w:pPr>
        <w:pStyle w:val="ListBullet"/>
      </w:pPr>
      <w:r>
        <w:t>Coverage: 100% - catches integration bugs, data flow issues, UI bugs</w:t>
      </w:r>
    </w:p>
    <w:p>
      <w:r>
        <w:t>---</w:t>
      </w:r>
    </w:p>
    <w:p>
      <w:pPr>
        <w:pStyle w:val="Heading2"/>
      </w:pPr>
      <w:r>
        <w:rPr>
          <w:color w:val="004687"/>
        </w:rPr>
        <w:t>Detailed Cost Comparison</w:t>
      </w:r>
    </w:p>
    <w:p>
      <w:pPr>
        <w:pStyle w:val="Heading3"/>
      </w:pPr>
      <w:r>
        <w:rPr>
          <w:color w:val="004687"/>
        </w:rPr>
        <w:t>Monthly Cost Comparison (All Approaches)</w:t>
      </w:r>
    </w:p>
    <w:p>
      <w:r>
        <w:t>Assumption: Bi-weekly regeneration, daily runs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Per Run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Regenerations/Month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Monthly Cost (USD)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Monthly Cost (INR)</w:t>
            </w:r>
          </w:p>
        </w:tc>
        <w:tc>
          <w:tcPr>
            <w:tcW w:type="dxa" w:w="1680"/>
            <w:shd w:fill="4472C4"/>
          </w:tcPr>
          <w:p>
            <w:r>
              <w:rPr>
                <w:b/>
                <w:color w:val="FFFFFF"/>
                <w:sz w:val="20"/>
              </w:rPr>
              <w:t>Quality Score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$2.214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₹367.52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⭐⭐⭐⭐⭐ (100%)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$0.519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₹86.16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 (65%)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$1.272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$2.54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₹211.15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⭐⭐⭐⭐ (85%)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UI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$0.515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$1.03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₹85.49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(40%)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API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$0.165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$0.33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₹27.39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(35%)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DB Only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$0.144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$0.29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₹24.07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⭐⭐ (30%)</w:t>
            </w:r>
          </w:p>
        </w:tc>
      </w:tr>
    </w:tbl>
    <w:p/>
    <w:p>
      <w:pPr>
        <w:pStyle w:val="Heading3"/>
      </w:pPr>
      <w:r>
        <w:rPr>
          <w:color w:val="004687"/>
        </w:rPr>
        <w:t>Annual 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(USD)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  <w:sz w:val="20"/>
              </w:rPr>
              <w:t>Annual Cost (INR)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$53.16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₹4,412.28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$12.48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₹1,035.84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$2.54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$30.48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₹2,529.84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004687"/>
        </w:rPr>
        <w:t>ROI Analysis</w:t>
      </w:r>
    </w:p>
    <w:p>
      <w:pPr>
        <w:pStyle w:val="Heading3"/>
      </w:pPr>
      <w:r>
        <w:rPr>
          <w:color w:val="004687"/>
        </w:rPr>
        <w:t>Manual Testing Cost (Baseline)</w:t>
      </w:r>
    </w:p>
    <w:p>
      <w:r>
        <w:t>Assumptions:</w:t>
      </w:r>
    </w:p>
    <w:p>
      <w:pPr>
        <w:pStyle w:val="ListBullet"/>
      </w:pPr>
      <w:r>
        <w:t>QA Engineer: $50/hour (₹4,150/hour)</w:t>
      </w:r>
    </w:p>
    <w:p>
      <w:pPr>
        <w:pStyle w:val="ListBullet"/>
      </w:pPr>
      <w:r>
        <w:t>Test execution time: 2 minutes per test</w:t>
      </w:r>
    </w:p>
    <w:p>
      <w:pPr>
        <w:pStyle w:val="ListBullet"/>
      </w:pPr>
      <w:r>
        <w:t>630 tests = 21 hours = $1,050 (₹87,150) per run</w:t>
      </w:r>
    </w:p>
    <w:p>
      <w:pPr>
        <w:pStyle w:val="ListBullet"/>
      </w:pPr>
      <w:r>
        <w:t>Bi-weekly runs: $2,100/month (₹174,300/month)</w:t>
      </w:r>
    </w:p>
    <w:p>
      <w:pPr>
        <w:pStyle w:val="Heading3"/>
      </w:pPr>
      <w:r>
        <w:rPr>
          <w:color w:val="004687"/>
        </w:rPr>
        <w:t>AI Testing Savings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Annual Savings vs Manual</w:t>
            </w:r>
          </w:p>
        </w:tc>
        <w:tc>
          <w:tcPr>
            <w:tcW w:type="dxa" w:w="2016"/>
            <w:shd w:fill="4472C4"/>
          </w:tcPr>
          <w:p>
            <w:r>
              <w:rPr>
                <w:b/>
                <w:color w:val="FFFFFF"/>
                <w:sz w:val="20"/>
              </w:rPr>
              <w:t>ROI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Full AI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$4.43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$53.16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$25,146.84 (₹2,087,187)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99.79%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Hybrid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$1.04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$12.48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$25,187.52 (₹2,090,564)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Smart Mix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$2.54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$30.48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$25,169.52 (₹2,089,070)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99.88%</w:t>
            </w:r>
          </w:p>
        </w:tc>
      </w:tr>
    </w:tbl>
    <w:p/>
    <w:p>
      <w:r>
        <w:t>Payback Period: Immediate (first run)</w:t>
      </w:r>
    </w:p>
    <w:p>
      <w:r>
        <w:t>---</w:t>
      </w:r>
    </w:p>
    <w:p>
      <w:pPr>
        <w:pStyle w:val="Heading2"/>
      </w:pPr>
      <w:r>
        <w:rPr>
          <w:color w:val="004687"/>
        </w:rPr>
        <w:t>Recommendations</w:t>
      </w:r>
    </w:p>
    <w:p>
      <w:pPr>
        <w:pStyle w:val="Heading3"/>
      </w:pPr>
      <w:r>
        <w:rPr>
          <w:color w:val="004687"/>
        </w:rPr>
        <w:t>1. Recommended Approach: Smart Mix</w:t>
      </w:r>
    </w:p>
    <w:p>
      <w:r>
        <w:t>Configuration:</w:t>
      </w:r>
    </w:p>
    <w:p>
      <w:r>
        <w:t>```yaml</w:t>
      </w:r>
    </w:p>
    <w:p>
      <w:r>
        <w:t>modules:</w:t>
      </w:r>
    </w:p>
    <w:p>
      <w:pPr>
        <w:pStyle w:val="Heading1"/>
      </w:pPr>
      <w:r>
        <w:rPr>
          <w:color w:val="004687"/>
        </w:rPr>
        <w:t>Critical Modules - Full AI (280 tests)</w:t>
      </w:r>
    </w:p>
    <w:p>
      <w:pPr>
        <w:pStyle w:val="ListBullet"/>
      </w:pPr>
      <w:r>
        <w:t>name: "segment-detail"</w:t>
      </w:r>
    </w:p>
    <w:p>
      <w:r>
        <w:t>url: "/segment/SG000904"</w:t>
      </w:r>
    </w:p>
    <w:p>
      <w:r>
        <w:t>tests: 150</w:t>
      </w:r>
    </w:p>
    <w:p>
      <w:r>
        <w:t>mode: "full_ai"</w:t>
      </w:r>
    </w:p>
    <w:p>
      <w:r>
        <w:t>validation: "ui+api+db"</w:t>
      </w:r>
    </w:p>
    <w:p>
      <w:r>
        <w:t>cost: $0.521</w:t>
      </w:r>
    </w:p>
    <w:p>
      <w:pPr>
        <w:pStyle w:val="ListBullet"/>
      </w:pPr>
      <w:r>
        <w:t>name: "segments-list"</w:t>
      </w:r>
    </w:p>
    <w:p>
      <w:r>
        <w:t>url: "/segments"</w:t>
      </w:r>
    </w:p>
    <w:p>
      <w:r>
        <w:t>tests: 130</w:t>
      </w:r>
    </w:p>
    <w:p>
      <w:r>
        <w:t>mode: "full_ai"</w:t>
      </w:r>
    </w:p>
    <w:p>
      <w:r>
        <w:t>validation: "ui+api+db"</w:t>
      </w:r>
    </w:p>
    <w:p>
      <w:r>
        <w:t>cost: $0.452</w:t>
      </w:r>
    </w:p>
    <w:p>
      <w:pPr>
        <w:pStyle w:val="Heading1"/>
      </w:pPr>
      <w:r>
        <w:rPr>
          <w:color w:val="004687"/>
        </w:rPr>
        <w:t>Important Modules - Hybrid (350 tests)</w:t>
      </w:r>
    </w:p>
    <w:p>
      <w:pPr>
        <w:pStyle w:val="ListBullet"/>
      </w:pPr>
      <w:r>
        <w:t>name: "universe-summary"</w:t>
      </w:r>
    </w:p>
    <w:p>
      <w:r>
        <w:t>url: "/universe-summary"</w:t>
      </w:r>
    </w:p>
    <w:p>
      <w:r>
        <w:t>tests: 110</w:t>
      </w:r>
    </w:p>
    <w:p>
      <w:r>
        <w:t>mode: "hybrid"</w:t>
      </w:r>
    </w:p>
    <w:p>
      <w:r>
        <w:t>ai_tests: 22</w:t>
      </w:r>
    </w:p>
    <w:p>
      <w:r>
        <w:t>auto_tests: 88</w:t>
      </w:r>
    </w:p>
    <w:p>
      <w:r>
        <w:t>validation: "ui+api+db"</w:t>
      </w:r>
    </w:p>
    <w:p>
      <w:r>
        <w:t>cost: $0.086</w:t>
      </w:r>
    </w:p>
    <w:p>
      <w:pPr>
        <w:pStyle w:val="ListBullet"/>
      </w:pPr>
      <w:r>
        <w:t>name: "target-list-detail"</w:t>
      </w:r>
    </w:p>
    <w:p>
      <w:r>
        <w:t>url: "/target-list/TG000572"</w:t>
      </w:r>
    </w:p>
    <w:p>
      <w:r>
        <w:t>tests: 130</w:t>
      </w:r>
    </w:p>
    <w:p>
      <w:r>
        <w:t>mode: "hybrid"</w:t>
      </w:r>
    </w:p>
    <w:p>
      <w:r>
        <w:t>ai_tests: 26</w:t>
      </w:r>
    </w:p>
    <w:p>
      <w:r>
        <w:t>auto_tests: 104</w:t>
      </w:r>
    </w:p>
    <w:p>
      <w:r>
        <w:t>validation: "ui+api+db"</w:t>
      </w:r>
    </w:p>
    <w:p>
      <w:r>
        <w:t>cost: $0.102</w:t>
      </w:r>
    </w:p>
    <w:p>
      <w:pPr>
        <w:pStyle w:val="ListBullet"/>
      </w:pPr>
      <w:r>
        <w:t>name: "target-list"</w:t>
      </w:r>
    </w:p>
    <w:p>
      <w:r>
        <w:t>url: "/target-list"</w:t>
      </w:r>
    </w:p>
    <w:p>
      <w:r>
        <w:t>tests: 110</w:t>
      </w:r>
    </w:p>
    <w:p>
      <w:r>
        <w:t>mode: "hybrid"</w:t>
      </w:r>
    </w:p>
    <w:p>
      <w:r>
        <w:t>ai_tests: 22</w:t>
      </w:r>
    </w:p>
    <w:p>
      <w:r>
        <w:t>auto_tests: 88</w:t>
      </w:r>
    </w:p>
    <w:p>
      <w:r>
        <w:t>validation: "ui+api+db"</w:t>
      </w:r>
    </w:p>
    <w:p>
      <w:r>
        <w:t>cost: $0.086</w:t>
      </w:r>
    </w:p>
    <w:p>
      <w:r>
        <w:t>```</w:t>
      </w:r>
    </w:p>
    <w:p>
      <w:r>
        <w:t>Total: 770 tests for $1.763 per run</w:t>
      </w:r>
    </w:p>
    <w:p>
      <w:pPr>
        <w:pStyle w:val="Heading3"/>
      </w:pPr>
      <w:r>
        <w:rPr>
          <w:color w:val="004687"/>
        </w:rPr>
        <w:t>2. Execution Schedule</w:t>
      </w:r>
    </w:p>
    <w:p>
      <w:r>
        <w:t>Cost-Optimized Schedule (Recommended):</w:t>
      </w:r>
    </w:p>
    <w:p>
      <w:r>
        <w:t>```</w:t>
      </w:r>
    </w:p>
    <w:p>
      <w:r>
        <w:t>Week 1: Generate all tests (Smart Mix) - $1.763</w:t>
      </w:r>
    </w:p>
    <w:p>
      <w:r>
        <w:t>Week 2: Run daily (FREE) - $0.00</w:t>
      </w:r>
    </w:p>
    <w:p>
      <w:r>
        <w:t>Week 3: Regenerate tests - $1.763</w:t>
      </w:r>
    </w:p>
    <w:p>
      <w:r>
        <w:t>Week 4: Run daily (FREE) - $0.00</w:t>
      </w:r>
    </w:p>
    <w:p>
      <w:r>
        <w:t>────────────────────────────────────────</w:t>
      </w:r>
    </w:p>
    <w:p>
      <w:r>
        <w:t>Monthly Cost: $3.53 (₹292.65)</w:t>
      </w:r>
    </w:p>
    <w:p>
      <w:r>
        <w:t>Total Test Runs: 60 runs</w:t>
      </w:r>
    </w:p>
    <w:p>
      <w:r>
        <w:t>Cost per test execution: $0.0005 (negligible)</w:t>
      </w:r>
    </w:p>
    <w:p>
      <w:r>
        <w:t>```</w:t>
      </w:r>
    </w:p>
    <w:p>
      <w:r>
        <w:t>Aggressive Schedule (if UI changes frequently):</w:t>
      </w:r>
    </w:p>
    <w:p>
      <w:r>
        <w:t>```</w:t>
      </w:r>
    </w:p>
    <w:p>
      <w:r>
        <w:t>Weekly: Regenerate tests - $1.763 × 4 = $7.05/month</w:t>
      </w:r>
    </w:p>
    <w:p>
      <w:r>
        <w:t>Daily: Run tests (FREE) - $0.00</w:t>
      </w:r>
    </w:p>
    <w:p>
      <w:r>
        <w:t>────────────────────────────────────────</w:t>
      </w:r>
    </w:p>
    <w:p>
      <w:r>
        <w:t>Monthly Cost: $7.05 (₹585.30)</w:t>
      </w:r>
    </w:p>
    <w:p>
      <w:r>
        <w:t>```</w:t>
      </w:r>
    </w:p>
    <w:p>
      <w:pPr>
        <w:pStyle w:val="Heading3"/>
      </w:pPr>
      <w:r>
        <w:rPr>
          <w:color w:val="004687"/>
        </w:rPr>
        <w:t>3. Priority Breakdown</w:t>
      </w:r>
    </w:p>
    <w:p>
      <w:r>
        <w:t>Phase 1: Critical Modules (Weeks 1-2)</w:t>
      </w:r>
    </w:p>
    <w:p>
      <w:pPr>
        <w:pStyle w:val="ListBullet"/>
      </w:pPr>
      <w:r>
        <w:t>Authentication/SSO</w:t>
      </w:r>
    </w:p>
    <w:p>
      <w:pPr>
        <w:pStyle w:val="ListBullet"/>
      </w:pPr>
      <w:r>
        <w:t>Segment Detail</w:t>
      </w:r>
    </w:p>
    <w:p>
      <w:pPr>
        <w:pStyle w:val="ListBullet"/>
      </w:pPr>
      <w:r>
        <w:t>Segments List</w:t>
      </w:r>
    </w:p>
    <w:p>
      <w:pPr>
        <w:pStyle w:val="ListBullet"/>
      </w:pPr>
      <w:r>
        <w:t>Cost: $1.459</w:t>
      </w:r>
    </w:p>
    <w:p>
      <w:pPr>
        <w:pStyle w:val="ListBullet"/>
      </w:pPr>
      <w:r>
        <w:t>Tests: 420</w:t>
      </w:r>
    </w:p>
    <w:p>
      <w:r>
        <w:t>Phase 2: Important Modules (Weeks 3-4)</w:t>
      </w:r>
    </w:p>
    <w:p>
      <w:pPr>
        <w:pStyle w:val="ListBullet"/>
      </w:pPr>
      <w:r>
        <w:t>Universe Summary</w:t>
      </w:r>
    </w:p>
    <w:p>
      <w:pPr>
        <w:pStyle w:val="ListBullet"/>
      </w:pPr>
      <w:r>
        <w:t>Target List Detail</w:t>
      </w:r>
    </w:p>
    <w:p>
      <w:pPr>
        <w:pStyle w:val="ListBullet"/>
      </w:pPr>
      <w:r>
        <w:t>Target List</w:t>
      </w:r>
    </w:p>
    <w:p>
      <w:pPr>
        <w:pStyle w:val="ListBullet"/>
      </w:pPr>
      <w:r>
        <w:t>Cost: $0.274</w:t>
      </w:r>
    </w:p>
    <w:p>
      <w:pPr>
        <w:pStyle w:val="ListBullet"/>
      </w:pPr>
      <w:r>
        <w:t>Tests: 350</w:t>
      </w:r>
    </w:p>
    <w:p>
      <w:r>
        <w:t>Phase 3: Integration &amp; E2E (Week 5-6)</w:t>
      </w:r>
    </w:p>
    <w:p>
      <w:pPr>
        <w:pStyle w:val="ListBullet"/>
      </w:pPr>
      <w:r>
        <w:t>Run all 770 tests together</w:t>
      </w:r>
    </w:p>
    <w:p>
      <w:pPr>
        <w:pStyle w:val="ListBullet"/>
      </w:pPr>
      <w:r>
        <w:t>Verify cross-module flows</w:t>
      </w:r>
    </w:p>
    <w:p>
      <w:pPr>
        <w:pStyle w:val="ListBullet"/>
      </w:pPr>
      <w:r>
        <w:t>Total Cost: $1.763</w:t>
      </w:r>
    </w:p>
    <w:p>
      <w:r>
        <w:t>---</w:t>
      </w:r>
    </w:p>
    <w:p>
      <w:pPr>
        <w:pStyle w:val="Heading2"/>
      </w:pPr>
      <w:r>
        <w:rPr>
          <w:color w:val="004687"/>
        </w:rPr>
        <w:t>Implementation Roadmap</w:t>
      </w:r>
    </w:p>
    <w:p>
      <w:pPr>
        <w:pStyle w:val="Heading3"/>
      </w:pPr>
      <w:r>
        <w:rPr>
          <w:color w:val="004687"/>
        </w:rPr>
        <w:t>Phase 1: Setup (Week 1)</w:t>
      </w:r>
    </w:p>
    <w:p>
      <w:pPr>
        <w:pStyle w:val="ListNumber"/>
      </w:pPr>
      <w:r>
        <w:t>Configure Azure OpenAI API</w:t>
      </w:r>
    </w:p>
    <w:p>
      <w:pPr>
        <w:pStyle w:val="ListNumber"/>
      </w:pPr>
      <w:r>
        <w:t>Set up MySQL connection</w:t>
      </w:r>
    </w:p>
    <w:p>
      <w:pPr>
        <w:pStyle w:val="ListNumber"/>
      </w:pPr>
      <w:r>
        <w:t>Configure API base URL: `https://app-hcptargetandsegmentation-api-dev.azurewebsites.net/api/v1`</w:t>
      </w:r>
    </w:p>
    <w:p>
      <w:pPr>
        <w:pStyle w:val="ListNumber"/>
      </w:pPr>
      <w:r>
        <w:t>Import Swagger spec for API testing</w:t>
      </w:r>
    </w:p>
    <w:p>
      <w:pPr>
        <w:pStyle w:val="ListNumber"/>
      </w:pPr>
      <w:r>
        <w:t>Test authentication flow</w:t>
      </w:r>
    </w:p>
    <w:p>
      <w:pPr>
        <w:pStyle w:val="ListNumber"/>
      </w:pPr>
      <w:r>
        <w:t>Run health checks</w:t>
      </w:r>
    </w:p>
    <w:p>
      <w:r>
        <w:t>Deliverables:</w:t>
      </w:r>
    </w:p>
    <w:p>
      <w:pPr>
        <w:pStyle w:val="ListBullet"/>
      </w:pPr>
      <w:r>
        <w:t>System configured</w:t>
      </w:r>
    </w:p>
    <w:p>
      <w:pPr>
        <w:pStyle w:val="ListBullet"/>
      </w:pPr>
      <w:r>
        <w:t>API endpoints mapped from Swagger</w:t>
      </w:r>
    </w:p>
    <w:p>
      <w:pPr>
        <w:pStyle w:val="ListBullet"/>
      </w:pPr>
      <w:r>
        <w:t>Test run successful</w:t>
      </w:r>
    </w:p>
    <w:p>
      <w:pPr>
        <w:pStyle w:val="ListBullet"/>
      </w:pPr>
      <w:r>
        <w:t>Cost tracking enabled</w:t>
      </w:r>
    </w:p>
    <w:p>
      <w:pPr>
        <w:pStyle w:val="Heading3"/>
      </w:pPr>
      <w:r>
        <w:rPr>
          <w:color w:val="004687"/>
        </w:rPr>
        <w:t>Phase 2: Critical Modules (Weeks 2-3)</w:t>
      </w:r>
    </w:p>
    <w:p>
      <w:pPr>
        <w:pStyle w:val="ListNumber"/>
      </w:pPr>
      <w:r>
        <w:t>Generate tests for Authentication/SSO (FIRST!)</w:t>
      </w:r>
    </w:p>
    <w:p>
      <w:pPr>
        <w:pStyle w:val="ListNumber"/>
      </w:pPr>
      <w:r>
        <w:t>Generate tests for Segment Detail</w:t>
      </w:r>
    </w:p>
    <w:p>
      <w:pPr>
        <w:pStyle w:val="ListNumber"/>
      </w:pPr>
      <w:r>
        <w:t>Generate tests for Segments List</w:t>
      </w:r>
    </w:p>
    <w:p>
      <w:pPr>
        <w:pStyle w:val="ListNumber"/>
      </w:pPr>
      <w:r>
        <w:t>Execute and validate</w:t>
      </w:r>
    </w:p>
    <w:p>
      <w:pPr>
        <w:pStyle w:val="ListNumber"/>
      </w:pPr>
      <w:r>
        <w:t>Review failure analysis</w:t>
      </w:r>
    </w:p>
    <w:p>
      <w:pPr>
        <w:pStyle w:val="ListNumber"/>
      </w:pPr>
      <w:r>
        <w:t>Adjust configuration</w:t>
      </w:r>
    </w:p>
    <w:p>
      <w:r>
        <w:t>Deliverables:</w:t>
      </w:r>
    </w:p>
    <w:p>
      <w:pPr>
        <w:pStyle w:val="ListBullet"/>
      </w:pPr>
      <w:r>
        <w:t>420 tests generated and executed (including authentication)</w:t>
      </w:r>
    </w:p>
    <w:p>
      <w:pPr>
        <w:pStyle w:val="ListBullet"/>
      </w:pPr>
      <w:r>
        <w:t>Failure reports analyzed</w:t>
      </w:r>
    </w:p>
    <w:p>
      <w:pPr>
        <w:pStyle w:val="ListBullet"/>
      </w:pPr>
      <w:r>
        <w:t>Learning layer trained</w:t>
      </w:r>
    </w:p>
    <w:p>
      <w:pPr>
        <w:pStyle w:val="Heading3"/>
      </w:pPr>
      <w:r>
        <w:rPr>
          <w:color w:val="004687"/>
        </w:rPr>
        <w:t>Phase 3: Remaining Modules (Weeks 4-5)</w:t>
      </w:r>
    </w:p>
    <w:p>
      <w:pPr>
        <w:pStyle w:val="ListNumber"/>
      </w:pPr>
      <w:r>
        <w:t>Generate tests for remaining 3 modules</w:t>
      </w:r>
    </w:p>
    <w:p>
      <w:pPr>
        <w:pStyle w:val="ListNumber"/>
      </w:pPr>
      <w:r>
        <w:t>Execute all 630 tests</w:t>
      </w:r>
    </w:p>
    <w:p>
      <w:pPr>
        <w:pStyle w:val="ListNumber"/>
      </w:pPr>
      <w:r>
        <w:t>Run cross-module E2E tests</w:t>
      </w:r>
    </w:p>
    <w:p>
      <w:pPr>
        <w:pStyle w:val="ListNumber"/>
      </w:pPr>
      <w:r>
        <w:t>Performance testing</w:t>
      </w:r>
    </w:p>
    <w:p>
      <w:r>
        <w:t>Deliverables:</w:t>
      </w:r>
    </w:p>
    <w:p>
      <w:pPr>
        <w:pStyle w:val="ListBullet"/>
      </w:pPr>
      <w:r>
        <w:t>All 770 tests operational</w:t>
      </w:r>
    </w:p>
    <w:p>
      <w:pPr>
        <w:pStyle w:val="ListBullet"/>
      </w:pPr>
      <w:r>
        <w:t>E2E flows validated (including authentication)</w:t>
      </w:r>
    </w:p>
    <w:p>
      <w:pPr>
        <w:pStyle w:val="ListBullet"/>
      </w:pPr>
      <w:r>
        <w:t>Performance baseline established</w:t>
      </w:r>
    </w:p>
    <w:p>
      <w:pPr>
        <w:pStyle w:val="Heading3"/>
      </w:pPr>
      <w:r>
        <w:rPr>
          <w:color w:val="004687"/>
        </w:rPr>
        <w:t>Phase 4: CI/CD Integration (Week 6)</w:t>
      </w:r>
    </w:p>
    <w:p>
      <w:pPr>
        <w:pStyle w:val="ListNumber"/>
      </w:pPr>
      <w:r>
        <w:t>Integrate with CI/CD pipeline</w:t>
      </w:r>
    </w:p>
    <w:p>
      <w:pPr>
        <w:pStyle w:val="ListNumber"/>
      </w:pPr>
      <w:r>
        <w:t>Set up automated scheduling</w:t>
      </w:r>
    </w:p>
    <w:p>
      <w:pPr>
        <w:pStyle w:val="ListNumber"/>
      </w:pPr>
      <w:r>
        <w:t>Configure notifications</w:t>
      </w:r>
    </w:p>
    <w:p>
      <w:pPr>
        <w:pStyle w:val="ListNumber"/>
      </w:pPr>
      <w:r>
        <w:t>Production rollout</w:t>
      </w:r>
    </w:p>
    <w:p>
      <w:r>
        <w:t>Deliverables:</w:t>
      </w:r>
    </w:p>
    <w:p>
      <w:pPr>
        <w:pStyle w:val="ListBullet"/>
      </w:pPr>
      <w:r>
        <w:t>Automated test execution</w:t>
      </w:r>
    </w:p>
    <w:p>
      <w:pPr>
        <w:pStyle w:val="ListBullet"/>
      </w:pPr>
      <w:r>
        <w:t>Daily/weekly schedules active</w:t>
      </w:r>
    </w:p>
    <w:p>
      <w:pPr>
        <w:pStyle w:val="ListBullet"/>
      </w:pPr>
      <w:r>
        <w:t>Team trained on system</w:t>
      </w:r>
    </w:p>
    <w:p>
      <w:r>
        <w:t>---</w:t>
      </w:r>
    </w:p>
    <w:p>
      <w:pPr>
        <w:pStyle w:val="Heading2"/>
      </w:pPr>
      <w:r>
        <w:rPr>
          <w:color w:val="004687"/>
        </w:rPr>
        <w:t>Cost Optimization Tips</w:t>
      </w:r>
    </w:p>
    <w:p>
      <w:pPr>
        <w:pStyle w:val="Heading3"/>
      </w:pPr>
      <w:r>
        <w:rPr>
          <w:color w:val="004687"/>
        </w:rPr>
        <w:t>1. Regeneration Strategy</w:t>
      </w:r>
    </w:p>
    <w:p>
      <w:pPr>
        <w:pStyle w:val="ListBullet"/>
      </w:pPr>
      <w:r>
        <w:t>Don't regenerate unnecessarily</w:t>
      </w:r>
    </w:p>
    <w:p>
      <w:pPr>
        <w:pStyle w:val="ListBullet"/>
      </w:pPr>
      <w:r>
        <w:t>Only regenerate when:</w:t>
      </w:r>
    </w:p>
    <w:p>
      <w:pPr>
        <w:pStyle w:val="ListBullet"/>
      </w:pPr>
      <w:r>
        <w:t>UI changes significantly</w:t>
      </w:r>
    </w:p>
    <w:p>
      <w:pPr>
        <w:pStyle w:val="ListBullet"/>
      </w:pPr>
      <w:r>
        <w:t>New features added</w:t>
      </w:r>
    </w:p>
    <w:p>
      <w:pPr>
        <w:pStyle w:val="ListBullet"/>
      </w:pPr>
      <w:r>
        <w:t>Bug fixes change behavior</w:t>
      </w:r>
    </w:p>
    <w:p>
      <w:pPr>
        <w:pStyle w:val="ListBullet"/>
      </w:pPr>
      <w:r>
        <w:t>Run existing tests daily (FREE)</w:t>
      </w:r>
    </w:p>
    <w:p>
      <w:pPr>
        <w:pStyle w:val="Heading3"/>
      </w:pPr>
      <w:r>
        <w:rPr>
          <w:color w:val="004687"/>
        </w:rPr>
        <w:t>2. Module Prioritization</w:t>
      </w:r>
    </w:p>
    <w:p>
      <w:pPr>
        <w:pStyle w:val="ListBullet"/>
      </w:pPr>
      <w:r>
        <w:t>Use Full AI for complex, critical modules</w:t>
      </w:r>
    </w:p>
    <w:p>
      <w:pPr>
        <w:pStyle w:val="ListBullet"/>
      </w:pPr>
      <w:r>
        <w:t>Use Hybrid for stable, simple modules</w:t>
      </w:r>
    </w:p>
    <w:p>
      <w:pPr>
        <w:pStyle w:val="ListBullet"/>
      </w:pPr>
      <w:r>
        <w:t>Save 30-50% on costs</w:t>
      </w:r>
    </w:p>
    <w:p>
      <w:pPr>
        <w:pStyle w:val="Heading3"/>
      </w:pPr>
      <w:r>
        <w:rPr>
          <w:color w:val="004687"/>
        </w:rPr>
        <w:t>3. Validation Type Selection</w:t>
      </w:r>
    </w:p>
    <w:p>
      <w:pPr>
        <w:pStyle w:val="ListBullet"/>
      </w:pPr>
      <w:r>
        <w:t>Not all tests need all 3 validation layers</w:t>
      </w:r>
    </w:p>
    <w:p>
      <w:pPr>
        <w:pStyle w:val="ListBullet"/>
      </w:pPr>
      <w:r>
        <w:t>Simple UI tests: UI only</w:t>
      </w:r>
    </w:p>
    <w:p>
      <w:pPr>
        <w:pStyle w:val="ListBullet"/>
      </w:pPr>
      <w:r>
        <w:t>Data-heavy features: UI + DB</w:t>
      </w:r>
    </w:p>
    <w:p>
      <w:pPr>
        <w:pStyle w:val="ListBullet"/>
      </w:pPr>
      <w:r>
        <w:t>API-centric features: API + DB</w:t>
      </w:r>
    </w:p>
    <w:p>
      <w:pPr>
        <w:pStyle w:val="Heading3"/>
      </w:pPr>
      <w:r>
        <w:rPr>
          <w:color w:val="004687"/>
        </w:rPr>
        <w:t>4. Prompt Caching</w:t>
      </w:r>
    </w:p>
    <w:p>
      <w:pPr>
        <w:pStyle w:val="ListBullet"/>
      </w:pPr>
      <w:r>
        <w:t>System already uses prompt caching (50% savings)</w:t>
      </w:r>
    </w:p>
    <w:p>
      <w:pPr>
        <w:pStyle w:val="ListBullet"/>
      </w:pPr>
      <w:r>
        <w:t>Benefit increases with frequent runs</w:t>
      </w:r>
    </w:p>
    <w:p>
      <w:pPr>
        <w:pStyle w:val="ListBullet"/>
      </w:pPr>
      <w:r>
        <w:t>Automatically optimized</w:t>
      </w:r>
    </w:p>
    <w:p>
      <w:r>
        <w:t>---</w:t>
      </w:r>
    </w:p>
    <w:p>
      <w:pPr>
        <w:pStyle w:val="Heading2"/>
      </w:pPr>
      <w:r>
        <w:rPr>
          <w:color w:val="004687"/>
        </w:rPr>
        <w:t>Risk Assessment</w:t>
      </w:r>
    </w:p>
    <w:p>
      <w:pPr>
        <w:pStyle w:val="Heading3"/>
      </w:pPr>
      <w:r>
        <w:rPr>
          <w:color w:val="004687"/>
        </w:rPr>
        <w:t>Low Risk ✅</w:t>
      </w:r>
    </w:p>
    <w:p>
      <w:pPr>
        <w:pStyle w:val="ListBullet"/>
      </w:pPr>
      <w:r>
        <w:t>System production-ready</w:t>
      </w:r>
    </w:p>
    <w:p>
      <w:pPr>
        <w:pStyle w:val="ListBullet"/>
      </w:pPr>
      <w:r>
        <w:t>All optimizations implemented</w:t>
      </w:r>
    </w:p>
    <w:p>
      <w:pPr>
        <w:pStyle w:val="ListBullet"/>
      </w:pPr>
      <w:r>
        <w:t>No infinite loop risks</w:t>
      </w:r>
    </w:p>
    <w:p>
      <w:pPr>
        <w:pStyle w:val="ListBullet"/>
      </w:pPr>
      <w:r>
        <w:t>Costs predictable and controllable</w:t>
      </w:r>
    </w:p>
    <w:p>
      <w:pPr>
        <w:pStyle w:val="ListBullet"/>
      </w:pPr>
      <w:r>
        <w:t>Multi-layer validation catches integration bugs</w:t>
      </w:r>
    </w:p>
    <w:p>
      <w:pPr>
        <w:pStyle w:val="Heading3"/>
      </w:pPr>
      <w:r>
        <w:rPr>
          <w:color w:val="004687"/>
        </w:rPr>
        <w:t>Medium Risk ⚠️</w:t>
      </w:r>
    </w:p>
    <w:p>
      <w:pPr>
        <w:pStyle w:val="ListBullet"/>
      </w:pPr>
      <w:r>
        <w:t>MySQL connection issues (mitigated with retry logic)</w:t>
      </w:r>
    </w:p>
    <w:p>
      <w:pPr>
        <w:pStyle w:val="ListBullet"/>
      </w:pPr>
      <w:r>
        <w:t>API rate limits (use throttling)</w:t>
      </w:r>
    </w:p>
    <w:p>
      <w:pPr>
        <w:pStyle w:val="ListBullet"/>
      </w:pPr>
      <w:r>
        <w:t>Complex UI requires selector maintenance</w:t>
      </w:r>
    </w:p>
    <w:p>
      <w:pPr>
        <w:pStyle w:val="Heading3"/>
      </w:pPr>
      <w:r>
        <w:rPr>
          <w:color w:val="004687"/>
        </w:rPr>
        <w:t>Mitigation Strategies</w:t>
      </w:r>
    </w:p>
    <w:p>
      <w:pPr>
        <w:pStyle w:val="ListBullet"/>
      </w:pPr>
      <w:r>
        <w:t>Set budget alerts in Azure</w:t>
      </w:r>
    </w:p>
    <w:p>
      <w:pPr>
        <w:pStyle w:val="ListBullet"/>
      </w:pPr>
      <w:r>
        <w:t>Monitor API endpoint changes</w:t>
      </w:r>
    </w:p>
    <w:p>
      <w:pPr>
        <w:pStyle w:val="ListBullet"/>
      </w:pPr>
      <w:r>
        <w:t>Use data-testid attributes for stable selectors</w:t>
      </w:r>
    </w:p>
    <w:p>
      <w:pPr>
        <w:pStyle w:val="ListBullet"/>
      </w:pPr>
      <w:r>
        <w:t>Regular selector audits</w:t>
      </w:r>
    </w:p>
    <w:p>
      <w:pPr>
        <w:pStyle w:val="ListBullet"/>
      </w:pPr>
      <w:r>
        <w:t>Learning layer tracks recurring failures</w:t>
      </w:r>
    </w:p>
    <w:p>
      <w:r>
        <w:t>---</w:t>
      </w:r>
    </w:p>
    <w:p>
      <w:pPr>
        <w:pStyle w:val="Heading2"/>
      </w:pPr>
      <w:r>
        <w:rPr>
          <w:color w:val="004687"/>
        </w:rPr>
        <w:t>Key Takeaways for Management</w:t>
      </w:r>
    </w:p>
    <w:p>
      <w:pPr>
        <w:pStyle w:val="Heading3"/>
      </w:pPr>
      <w:r>
        <w:rPr>
          <w:color w:val="004687"/>
        </w:rPr>
        <w:t>Cost Structure</w:t>
      </w:r>
    </w:p>
    <w:p>
      <w:pPr>
        <w:pStyle w:val="ListBullet"/>
      </w:pPr>
      <w:r>
        <w:t>One-time generation: $1.763 (₹146.33) per run for 770 tests</w:t>
      </w:r>
    </w:p>
    <w:p>
      <w:pPr>
        <w:pStyle w:val="ListBullet"/>
      </w:pPr>
      <w:r>
        <w:t>Re-running tests: $0.00 (FREE - unlimited)</w:t>
      </w:r>
    </w:p>
    <w:p>
      <w:pPr>
        <w:pStyle w:val="ListBullet"/>
      </w:pPr>
      <w:r>
        <w:t>Realistic monthly cost: $3.53 (₹292.65) - regenerate bi-weekly, run daily</w:t>
      </w:r>
    </w:p>
    <w:p>
      <w:pPr>
        <w:pStyle w:val="ListBullet"/>
      </w:pPr>
      <w:r>
        <w:t>Cost per test: $0.0023 per generated test, $0.0005 per execution</w:t>
      </w:r>
    </w:p>
    <w:p>
      <w:pPr>
        <w:pStyle w:val="Heading3"/>
      </w:pPr>
      <w:r>
        <w:rPr>
          <w:color w:val="004687"/>
        </w:rPr>
        <w:t>ROI</w:t>
      </w:r>
    </w:p>
    <w:p>
      <w:pPr>
        <w:pStyle w:val="ListBullet"/>
      </w:pPr>
      <w:r>
        <w:t>99.88% cost savings vs manual testing</w:t>
      </w:r>
    </w:p>
    <w:p>
      <w:pPr>
        <w:pStyle w:val="ListBullet"/>
      </w:pPr>
      <w:r>
        <w:t>Annual savings: $25,169.52 (₹20.89 lakhs)</w:t>
      </w:r>
    </w:p>
    <w:p>
      <w:pPr>
        <w:pStyle w:val="ListBullet"/>
      </w:pPr>
      <w:r>
        <w:t>Payback period: Immediate</w:t>
      </w:r>
    </w:p>
    <w:p>
      <w:pPr>
        <w:pStyle w:val="ListBullet"/>
      </w:pPr>
      <w:r>
        <w:t>630 tests provide comprehensive coverage</w:t>
      </w:r>
    </w:p>
    <w:p>
      <w:pPr>
        <w:pStyle w:val="Heading3"/>
      </w:pPr>
      <w:r>
        <w:rPr>
          <w:color w:val="004687"/>
        </w:rPr>
        <w:t>Quality &amp; Coverage</w:t>
      </w:r>
    </w:p>
    <w:p>
      <w:pPr>
        <w:pStyle w:val="ListBullet"/>
      </w:pPr>
      <w:r>
        <w:t>770 total tests across 6 modules (including Authentication/SSO)</w:t>
      </w:r>
    </w:p>
    <w:p>
      <w:pPr>
        <w:pStyle w:val="ListBullet"/>
      </w:pPr>
      <w:r>
        <w:t>85% coverage with Smart Mix approach</w:t>
      </w:r>
    </w:p>
    <w:p>
      <w:pPr>
        <w:pStyle w:val="ListBullet"/>
      </w:pPr>
      <w:r>
        <w:t>Multi-layer validation: UI + API + Database</w:t>
      </w:r>
    </w:p>
    <w:p>
      <w:pPr>
        <w:pStyle w:val="ListBullet"/>
      </w:pPr>
      <w:r>
        <w:t>True E2E testing: Catches integration bugs</w:t>
      </w:r>
    </w:p>
    <w:p>
      <w:pPr>
        <w:pStyle w:val="ListBullet"/>
      </w:pPr>
      <w:r>
        <w:t>Security testing: SSO, authentication, authorization</w:t>
      </w:r>
    </w:p>
    <w:p>
      <w:pPr>
        <w:pStyle w:val="Heading3"/>
      </w:pPr>
      <w:r>
        <w:rPr>
          <w:color w:val="004687"/>
        </w:rPr>
        <w:t>Technical Confidence</w:t>
      </w:r>
    </w:p>
    <w:p>
      <w:pPr>
        <w:pStyle w:val="ListBullet"/>
      </w:pPr>
      <w:r>
        <w:t>✅ System production-ready, safe architecture</w:t>
      </w:r>
    </w:p>
    <w:p>
      <w:pPr>
        <w:pStyle w:val="ListBullet"/>
      </w:pPr>
      <w:r>
        <w:t>✅ All token optimizations implemented (75% cost reduction)</w:t>
      </w:r>
    </w:p>
    <w:p>
      <w:pPr>
        <w:pStyle w:val="ListBullet"/>
      </w:pPr>
      <w:r>
        <w:t>✅ Multi-layer validation (UI + API + DB)</w:t>
      </w:r>
    </w:p>
    <w:p>
      <w:pPr>
        <w:pStyle w:val="ListBullet"/>
      </w:pPr>
      <w:r>
        <w:t>✅ MySQL integration tested</w:t>
      </w:r>
    </w:p>
    <w:p>
      <w:pPr>
        <w:pStyle w:val="ListBullet"/>
      </w:pPr>
      <w:r>
        <w:t>✅ No infinite loop risks</w:t>
      </w:r>
    </w:p>
    <w:p>
      <w:pPr>
        <w:pStyle w:val="ListBullet"/>
      </w:pPr>
      <w:r>
        <w:t>✅ Re-runs are FREE (pay only for generation)</w:t>
      </w:r>
    </w:p>
    <w:p>
      <w:pPr>
        <w:pStyle w:val="Heading3"/>
      </w:pPr>
      <w:r>
        <w:rPr>
          <w:color w:val="004687"/>
        </w:rPr>
        <w:t>Recommendation</w:t>
      </w:r>
    </w:p>
    <w:p>
      <w:r>
        <w:t>Implement Smart Mix with bi-weekly regeneration:</w:t>
      </w:r>
    </w:p>
    <w:p>
      <w:pPr>
        <w:pStyle w:val="ListBullet"/>
      </w:pPr>
      <w:r>
        <w:t>Cost: $3.53/month (₹292.65/month)</w:t>
      </w:r>
    </w:p>
    <w:p>
      <w:pPr>
        <w:pStyle w:val="ListBullet"/>
      </w:pPr>
      <w:r>
        <w:t>Tests: 770 comprehensive E2E tests</w:t>
      </w:r>
    </w:p>
    <w:p>
      <w:pPr>
        <w:pStyle w:val="ListBullet"/>
      </w:pPr>
      <w:r>
        <w:t>Quality: 85% coverage (critical modules including Auth: 100%)</w:t>
      </w:r>
    </w:p>
    <w:p>
      <w:pPr>
        <w:pStyle w:val="ListBullet"/>
      </w:pPr>
      <w:r>
        <w:t>Risk: Low</w:t>
      </w:r>
    </w:p>
    <w:p>
      <w:pPr>
        <w:pStyle w:val="ListBullet"/>
      </w:pPr>
      <w:r>
        <w:t>Time to implement: 6 weeks</w:t>
      </w:r>
    </w:p>
    <w:p>
      <w:r>
        <w:t>---</w:t>
      </w:r>
    </w:p>
    <w:p>
      <w:pPr>
        <w:pStyle w:val="Heading2"/>
      </w:pPr>
      <w:r>
        <w:rPr>
          <w:color w:val="004687"/>
        </w:rPr>
        <w:t>Next Steps</w:t>
      </w:r>
    </w:p>
    <w:p>
      <w:pPr>
        <w:pStyle w:val="Heading3"/>
      </w:pPr>
      <w:r>
        <w:rPr>
          <w:color w:val="004687"/>
        </w:rPr>
        <w:t>Immediate Actions (This Week)</w:t>
      </w:r>
    </w:p>
    <w:p>
      <w:pPr>
        <w:pStyle w:val="ListNumber"/>
      </w:pPr>
      <w:r>
        <w:t>✅ Get management approval for Smart Mix approach</w:t>
      </w:r>
    </w:p>
    <w:p>
      <w:pPr>
        <w:pStyle w:val="ListNumber"/>
      </w:pPr>
      <w:r>
        <w:t>✅ Set budget alert at $10/month</w:t>
      </w:r>
    </w:p>
    <w:p>
      <w:pPr>
        <w:pStyle w:val="ListNumber"/>
      </w:pPr>
      <w:r>
        <w:t>✅ Provide MySQL credentials (securely)</w:t>
      </w:r>
    </w:p>
    <w:p>
      <w:pPr>
        <w:pStyle w:val="ListNumber"/>
      </w:pPr>
      <w:r>
        <w:t>✅ API endpoints documented: https://app-hcptargetandsegmentation-api-dev.azurewebsites.net/swagger/</w:t>
      </w:r>
    </w:p>
    <w:p>
      <w:pPr>
        <w:pStyle w:val="ListNumber"/>
      </w:pPr>
      <w:r>
        <w:t>✅ Schedule kickoff meeting</w:t>
      </w:r>
    </w:p>
    <w:p>
      <w:pPr>
        <w:pStyle w:val="Heading3"/>
      </w:pPr>
      <w:r>
        <w:rPr>
          <w:color w:val="004687"/>
        </w:rPr>
        <w:t>Implementation (Weeks 2-6)</w:t>
      </w:r>
    </w:p>
    <w:p>
      <w:pPr>
        <w:pStyle w:val="ListNumber"/>
      </w:pPr>
      <w:r>
        <w:t>Configure system for your project</w:t>
      </w:r>
    </w:p>
    <w:p>
      <w:pPr>
        <w:pStyle w:val="ListNumber"/>
      </w:pPr>
      <w:r>
        <w:t>Generate tests for critical modules first</w:t>
      </w:r>
    </w:p>
    <w:p>
      <w:pPr>
        <w:pStyle w:val="ListNumber"/>
      </w:pPr>
      <w:r>
        <w:t>Execute and validate</w:t>
      </w:r>
    </w:p>
    <w:p>
      <w:pPr>
        <w:pStyle w:val="ListNumber"/>
      </w:pPr>
      <w:r>
        <w:t>Extend to remaining modules</w:t>
      </w:r>
    </w:p>
    <w:p>
      <w:pPr>
        <w:pStyle w:val="ListNumber"/>
      </w:pPr>
      <w:r>
        <w:t>Integrate with CI/CD</w:t>
      </w:r>
    </w:p>
    <w:p>
      <w:pPr>
        <w:pStyle w:val="Heading3"/>
      </w:pPr>
      <w:r>
        <w:rPr>
          <w:color w:val="004687"/>
        </w:rPr>
        <w:t>Ongoing (Post-Implementation)</w:t>
      </w:r>
    </w:p>
    <w:p>
      <w:pPr>
        <w:pStyle w:val="ListNumber"/>
      </w:pPr>
      <w:r>
        <w:t>Run tests bi-weekly (regenerate)</w:t>
      </w:r>
    </w:p>
    <w:p>
      <w:pPr>
        <w:pStyle w:val="ListNumber"/>
      </w:pPr>
      <w:r>
        <w:t>Run tests daily (FREE execution)</w:t>
      </w:r>
    </w:p>
    <w:p>
      <w:pPr>
        <w:pStyle w:val="ListNumber"/>
      </w:pPr>
      <w:r>
        <w:t>Monitor costs and adjust</w:t>
      </w:r>
    </w:p>
    <w:p>
      <w:pPr>
        <w:pStyle w:val="ListNumber"/>
      </w:pPr>
      <w:r>
        <w:t>Review failure patterns</w:t>
      </w:r>
    </w:p>
    <w:p>
      <w:pPr>
        <w:pStyle w:val="ListNumber"/>
      </w:pPr>
      <w:r>
        <w:t>Optimize based on learning layer insights</w:t>
      </w:r>
    </w:p>
    <w:p>
      <w:r>
        <w:t>---</w:t>
      </w:r>
    </w:p>
    <w:p>
      <w:pPr>
        <w:pStyle w:val="Heading2"/>
      </w:pPr>
      <w:r>
        <w:rPr>
          <w:color w:val="004687"/>
        </w:rPr>
        <w:t>Contact &amp; Questions</w:t>
      </w:r>
    </w:p>
    <w:p>
      <w:r>
        <w:t>For technical implementation or questions about this analysis, please reach out to the development team.</w:t>
      </w:r>
    </w:p>
    <w:p>
      <w:r>
        <w:t>Document Version: 1.0</w:t>
      </w:r>
    </w:p>
    <w:p>
      <w:r>
        <w:t>Project: HCP Targeting and Segmentation</w:t>
      </w:r>
    </w:p>
    <w:p>
      <w:r>
        <w:t>Prepared For: Trinity Life Sciences</w:t>
      </w:r>
    </w:p>
    <w:p>
      <w:r>
        <w:t>Date: April 5,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