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4687"/>
        </w:rPr>
        <w:t>HCP Targeting and Segmentation - Testing Cost Analysis</w:t>
      </w:r>
    </w:p>
    <w:p>
      <w:r>
        <w:t>Project: Trinity Life Sciences - HCP Targeting and Segmentation</w:t>
      </w:r>
    </w:p>
    <w:p>
      <w:r>
        <w:t>Project URL: https://ce-ts-dev.trinitylifesciences.com</w:t>
      </w:r>
    </w:p>
    <w:p>
      <w:r>
        <w:t>API Base URL: https://app-hcptargetandsegmentation-api-dev.azurewebsites.net/api/v1</w:t>
      </w:r>
    </w:p>
    <w:p>
      <w:r>
        <w:t>API Documentation: https://app-hcptargetandsegmentation-api-dev.azurewebsites.net/swagger/</w:t>
      </w:r>
    </w:p>
    <w:p>
      <w:r>
        <w:t>Analysis Date: April 5, 2026</w:t>
      </w:r>
    </w:p>
    <w:p>
      <w:r>
        <w:t>Database: MySQL</w:t>
      </w:r>
    </w:p>
    <w:p>
      <w:r>
        <w:t>API Groups: 7 (Analytics, Cohorts, Filters, HCP Universe, Segments, Targets, User Context)</w:t>
      </w:r>
    </w:p>
    <w:p>
      <w:r>
        <w:t>Currency: USD / INR (1 USD = ₹83)</w:t>
      </w:r>
    </w:p>
    <w:p>
      <w:r>
        <w:t>---</w:t>
      </w:r>
    </w:p>
    <w:p>
      <w:pPr>
        <w:pStyle w:val="Heading2"/>
      </w:pPr>
      <w:r>
        <w:rPr>
          <w:color w:val="004687"/>
        </w:rPr>
        <w:t>Executive Summary</w:t>
      </w:r>
    </w:p>
    <w:p>
      <w:r>
        <w:t>This document provides a comprehensive testing cost analysis for the HCP Targeting and Segmentation application. The system uses AI-powered test generation to create comprehensive E2E regression tests across 5 core modules with 7 API endpoint groups.</w:t>
      </w:r>
    </w:p>
    <w:p>
      <w:r>
        <w:t>Key Findings:</w:t>
      </w:r>
    </w:p>
    <w:p>
      <w:pPr>
        <w:pStyle w:val="ListBullet"/>
      </w:pPr>
      <w:r>
        <w:t>6 Core Modules identified (including Authentication/SSO)</w:t>
      </w:r>
    </w:p>
    <w:p>
      <w:pPr>
        <w:pStyle w:val="ListBullet"/>
      </w:pPr>
      <w:r>
        <w:t>7 API Endpoint Groups (Analytics, Cohorts, Filters, HCP Universe, Segments, Targets, User Context)</w:t>
      </w:r>
    </w:p>
    <w:p>
      <w:pPr>
        <w:pStyle w:val="ListBullet"/>
      </w:pPr>
      <w:r>
        <w:t>Estimated 770 total tests needed for full regression</w:t>
      </w:r>
    </w:p>
    <w:p>
      <w:pPr>
        <w:pStyle w:val="ListBullet"/>
      </w:pPr>
      <w:r>
        <w:t>3 Validation Types: UI, API (REST), Database (MySQL)</w:t>
      </w:r>
    </w:p>
    <w:p>
      <w:pPr>
        <w:pStyle w:val="ListBullet"/>
      </w:pPr>
      <w:r>
        <w:t>Recommended Approach: Smart Mix with Multi-Layer Validation</w:t>
      </w:r>
    </w:p>
    <w:p>
      <w:pPr>
        <w:pStyle w:val="ListBullet"/>
      </w:pPr>
      <w:r>
        <w:t>Estimated Monthly Cost: $3.05 (₹253.15) with bi-weekly regeneration</w:t>
      </w:r>
    </w:p>
    <w:p>
      <w:r>
        <w:t>---</w:t>
      </w:r>
    </w:p>
    <w:p>
      <w:pPr>
        <w:pStyle w:val="Heading2"/>
      </w:pPr>
      <w:r>
        <w:rPr>
          <w:color w:val="004687"/>
        </w:rPr>
        <w:t>Module Breakdown &amp; Analysis</w:t>
      </w:r>
    </w:p>
    <w:p>
      <w:pPr>
        <w:pStyle w:val="Heading3"/>
      </w:pPr>
      <w:r>
        <w:rPr>
          <w:color w:val="004687"/>
        </w:rPr>
        <w:t>Module 0: Authentication &amp; SSO (Critical)</w:t>
      </w:r>
    </w:p>
    <w:p>
      <w:r>
        <w:t>URL: `/login` (assumed)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Standard login with username/password</w:t>
      </w:r>
    </w:p>
    <w:p>
      <w:pPr>
        <w:pStyle w:val="ListBullet"/>
      </w:pPr>
      <w:r>
        <w:t>SSO integration (Azure AD / Okta)</w:t>
      </w:r>
    </w:p>
    <w:p>
      <w:pPr>
        <w:pStyle w:val="ListBullet"/>
      </w:pPr>
      <w:r>
        <w:t>Token management (JWT)</w:t>
      </w:r>
    </w:p>
    <w:p>
      <w:pPr>
        <w:pStyle w:val="ListBullet"/>
      </w:pPr>
      <w:r>
        <w:t>Session handling</w:t>
      </w:r>
    </w:p>
    <w:p>
      <w:pPr>
        <w:pStyle w:val="ListBullet"/>
      </w:pPr>
      <w:r>
        <w:t>Logout functionality</w:t>
      </w:r>
    </w:p>
    <w:p>
      <w:pPr>
        <w:pStyle w:val="ListBullet"/>
      </w:pPr>
      <w:r>
        <w:t>Password reset flow</w:t>
      </w:r>
    </w:p>
    <w:p>
      <w:r>
        <w:t>Complexity Analysis:</w:t>
      </w:r>
    </w:p>
    <w:p>
      <w:pPr>
        <w:pStyle w:val="ListBullet"/>
      </w:pPr>
      <w:r>
        <w:t>UI Elements: ~15-20 (login form, SSO buttons, error messages)</w:t>
      </w:r>
    </w:p>
    <w:p>
      <w:pPr>
        <w:pStyle w:val="ListBullet"/>
      </w:pPr>
      <w:r>
        <w:t>Forms: Yes (login, password reset)</w:t>
      </w:r>
    </w:p>
    <w:p>
      <w:pPr>
        <w:pStyle w:val="ListBullet"/>
      </w:pPr>
      <w:r>
        <w:t>SSO Integration: Yes (external identity provider)</w:t>
      </w:r>
    </w:p>
    <w:p>
      <w:pPr>
        <w:pStyle w:val="ListBullet"/>
      </w:pPr>
      <w:r>
        <w:t>API Calls: High (authentication endpoints)</w:t>
      </w:r>
    </w:p>
    <w:p>
      <w:pPr>
        <w:pStyle w:val="ListBullet"/>
      </w:pPr>
      <w:r>
        <w:t>Database Queries: High (user verification, session management)</w:t>
      </w:r>
    </w:p>
    <w:p>
      <w:r>
        <w:t>Testing Requirements:</w:t>
      </w:r>
    </w:p>
    <w:p>
      <w:pPr>
        <w:pStyle w:val="ListBullet"/>
      </w:pPr>
      <w:r>
        <w:t>UI Tests: 60 tests</w:t>
      </w:r>
    </w:p>
    <w:p>
      <w:pPr>
        <w:pStyle w:val="ListBullet"/>
      </w:pPr>
      <w:r>
        <w:t>Standard login form (15 tests)</w:t>
      </w:r>
    </w:p>
    <w:p>
      <w:pPr>
        <w:pStyle w:val="ListBullet"/>
      </w:pPr>
      <w:r>
        <w:t>Login with valid credentials</w:t>
      </w:r>
    </w:p>
    <w:p>
      <w:pPr>
        <w:pStyle w:val="ListBullet"/>
      </w:pPr>
      <w:r>
        <w:t>Login with invalid password</w:t>
      </w:r>
    </w:p>
    <w:p>
      <w:pPr>
        <w:pStyle w:val="ListBullet"/>
      </w:pPr>
      <w:r>
        <w:t>Login with non-existent user</w:t>
      </w:r>
    </w:p>
    <w:p>
      <w:pPr>
        <w:pStyle w:val="ListBullet"/>
      </w:pPr>
      <w:r>
        <w:t>Login with locked account</w:t>
      </w:r>
    </w:p>
    <w:p>
      <w:pPr>
        <w:pStyle w:val="ListBullet"/>
      </w:pPr>
      <w:r>
        <w:t>Login with expired password</w:t>
      </w:r>
    </w:p>
    <w:p>
      <w:pPr>
        <w:pStyle w:val="ListBullet"/>
      </w:pPr>
      <w:r>
        <w:t>SSO login (15 tests)</w:t>
      </w:r>
    </w:p>
    <w:p>
      <w:pPr>
        <w:pStyle w:val="ListBullet"/>
      </w:pPr>
      <w:r>
        <w:t>SSO with Azure AD</w:t>
      </w:r>
    </w:p>
    <w:p>
      <w:pPr>
        <w:pStyle w:val="ListBullet"/>
      </w:pPr>
      <w:r>
        <w:t>SSO with different providers</w:t>
      </w:r>
    </w:p>
    <w:p>
      <w:pPr>
        <w:pStyle w:val="ListBullet"/>
      </w:pPr>
      <w:r>
        <w:t>SSO redirect flow</w:t>
      </w:r>
    </w:p>
    <w:p>
      <w:pPr>
        <w:pStyle w:val="ListBullet"/>
      </w:pPr>
      <w:r>
        <w:t>SSO token validation</w:t>
      </w:r>
    </w:p>
    <w:p>
      <w:pPr>
        <w:pStyle w:val="ListBullet"/>
      </w:pPr>
      <w:r>
        <w:t>SSO failure handling</w:t>
      </w:r>
    </w:p>
    <w:p>
      <w:pPr>
        <w:pStyle w:val="ListBullet"/>
      </w:pPr>
      <w:r>
        <w:t>Password reset (10 tests)</w:t>
      </w:r>
    </w:p>
    <w:p>
      <w:pPr>
        <w:pStyle w:val="ListBullet"/>
      </w:pPr>
      <w:r>
        <w:t>Session management (10 tests)</w:t>
      </w:r>
    </w:p>
    <w:p>
      <w:pPr>
        <w:pStyle w:val="ListBullet"/>
      </w:pPr>
      <w:r>
        <w:t>Logout (5 tests)</w:t>
      </w:r>
    </w:p>
    <w:p>
      <w:pPr>
        <w:pStyle w:val="ListBullet"/>
      </w:pPr>
      <w:r>
        <w:t>Security tests (5 tests)</w:t>
      </w:r>
    </w:p>
    <w:p>
      <w:pPr>
        <w:pStyle w:val="ListBullet"/>
      </w:pPr>
      <w:r>
        <w:t>SQL injection attempts</w:t>
      </w:r>
    </w:p>
    <w:p>
      <w:pPr>
        <w:pStyle w:val="ListBullet"/>
      </w:pPr>
      <w:r>
        <w:t>XSS attempts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API Tests: 40 tests</w:t>
      </w:r>
    </w:p>
    <w:p>
      <w:pPr>
        <w:pStyle w:val="ListBullet"/>
      </w:pPr>
      <w:r>
        <w:t>POST /api/v1/auth/login (15 tests)</w:t>
      </w:r>
    </w:p>
    <w:p>
      <w:pPr>
        <w:pStyle w:val="ListBullet"/>
      </w:pPr>
      <w:r>
        <w:t>POST /api/v1/auth/sso (10 tests)</w:t>
      </w:r>
    </w:p>
    <w:p>
      <w:pPr>
        <w:pStyle w:val="ListBullet"/>
      </w:pPr>
      <w:r>
        <w:t>POST /api/v1/auth/refresh-token (5 tests)</w:t>
      </w:r>
    </w:p>
    <w:p>
      <w:pPr>
        <w:pStyle w:val="ListBullet"/>
      </w:pPr>
      <w:r>
        <w:t>POST /api/v1/auth/logout (5 tests)</w:t>
      </w:r>
    </w:p>
    <w:p>
      <w:pPr>
        <w:pStyle w:val="ListBullet"/>
      </w:pPr>
      <w:r>
        <w:t>POST /api/v1/auth/reset-password (5 tests)</w:t>
      </w:r>
    </w:p>
    <w:p>
      <w:pPr>
        <w:pStyle w:val="ListBullet"/>
      </w:pPr>
      <w:r>
        <w:t>Database Tests: 40 tests</w:t>
      </w:r>
    </w:p>
    <w:p>
      <w:pPr>
        <w:pStyle w:val="ListBullet"/>
      </w:pPr>
      <w:r>
        <w:t>User authentication verification (15 tests)</w:t>
      </w:r>
    </w:p>
    <w:p>
      <w:pPr>
        <w:pStyle w:val="ListBullet"/>
      </w:pPr>
      <w:r>
        <w:t>Session creation/management (10 tests)</w:t>
      </w:r>
    </w:p>
    <w:p>
      <w:pPr>
        <w:pStyle w:val="ListBullet"/>
      </w:pPr>
      <w:r>
        <w:t>Login history tracking (5 tests)</w:t>
      </w:r>
    </w:p>
    <w:p>
      <w:pPr>
        <w:pStyle w:val="ListBullet"/>
      </w:pPr>
      <w:r>
        <w:t>Token storage and expiry (5 tests)</w:t>
      </w:r>
    </w:p>
    <w:p>
      <w:pPr>
        <w:pStyle w:val="ListBullet"/>
      </w:pPr>
      <w:r>
        <w:t>Failed login attempts tracking (5 tests)</w:t>
      </w:r>
    </w:p>
    <w:p>
      <w:r>
        <w:t>Total Tests: 140 tests</w:t>
      </w:r>
    </w:p>
    <w:p>
      <w:r>
        <w:t>Validation Type: UI + API + DB (Multi-Layer)</w:t>
      </w:r>
    </w:p>
    <w:p>
      <w:r>
        <w:t>Priority: CRITICAL (authentication is the gateway to all features)</w:t>
      </w:r>
    </w:p>
    <w:p>
      <w:r>
        <w:t>---</w:t>
      </w:r>
    </w:p>
    <w:p>
      <w:pPr>
        <w:pStyle w:val="Heading3"/>
      </w:pPr>
      <w:r>
        <w:rPr>
          <w:color w:val="004687"/>
        </w:rPr>
        <w:t>Module 1: Universe Summary (Dashboard)</w:t>
      </w:r>
    </w:p>
    <w:p>
      <w:r>
        <w:t>URL: `/universe-summary`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Primary dashboard showing HCP universe data</w:t>
      </w:r>
    </w:p>
    <w:p>
      <w:pPr>
        <w:pStyle w:val="ListBullet"/>
      </w:pPr>
      <w:r>
        <w:t>Summary statistics and KPIs</w:t>
      </w:r>
    </w:p>
    <w:p>
      <w:pPr>
        <w:pStyle w:val="ListBullet"/>
      </w:pPr>
      <w:r>
        <w:t>Data visualizations (charts, graphs)</w:t>
      </w:r>
    </w:p>
    <w:p>
      <w:pPr>
        <w:pStyle w:val="ListBullet"/>
      </w:pPr>
      <w:r>
        <w:t>Filtering and search capabilities</w:t>
      </w:r>
    </w:p>
    <w:p>
      <w:r>
        <w:t>Complexity Analysis:</w:t>
      </w:r>
    </w:p>
    <w:p>
      <w:pPr>
        <w:pStyle w:val="ListBullet"/>
      </w:pPr>
      <w:r>
        <w:t>UI Elements: ~15-20 (buttons, dropdowns, charts)</w:t>
      </w:r>
    </w:p>
    <w:p>
      <w:pPr>
        <w:pStyle w:val="ListBullet"/>
      </w:pPr>
      <w:r>
        <w:t>Forms: None (read-only dashboard)</w:t>
      </w:r>
    </w:p>
    <w:p>
      <w:pPr>
        <w:pStyle w:val="ListBullet"/>
      </w:pPr>
      <w:r>
        <w:t>Data Tables: Yes (HCP data display)</w:t>
      </w:r>
    </w:p>
    <w:p>
      <w:pPr>
        <w:pStyle w:val="ListBullet"/>
      </w:pPr>
      <w:r>
        <w:t>API Calls: High (data fetching, filters)</w:t>
      </w:r>
    </w:p>
    <w:p>
      <w:pPr>
        <w:pStyle w:val="ListBullet"/>
      </w:pPr>
      <w:r>
        <w:t>Database Queries: High (aggregations, summaries)</w:t>
      </w:r>
    </w:p>
    <w:p>
      <w:r>
        <w:t>Testing Requirements:</w:t>
      </w:r>
    </w:p>
    <w:p>
      <w:pPr>
        <w:pStyle w:val="ListBullet"/>
      </w:pPr>
      <w:r>
        <w:t>UI Tests: 60 tests</w:t>
      </w:r>
    </w:p>
    <w:p>
      <w:pPr>
        <w:pStyle w:val="ListBullet"/>
      </w:pPr>
      <w:r>
        <w:t>Dashboard load and render (5 tests)</w:t>
      </w:r>
    </w:p>
    <w:p>
      <w:pPr>
        <w:pStyle w:val="ListBullet"/>
      </w:pPr>
      <w:r>
        <w:t>KPI calculations verification (10 tests)</w:t>
      </w:r>
    </w:p>
    <w:p>
      <w:pPr>
        <w:pStyle w:val="ListBullet"/>
      </w:pPr>
      <w:r>
        <w:t>Chart/graph rendering (10 tests)</w:t>
      </w:r>
    </w:p>
    <w:p>
      <w:pPr>
        <w:pStyle w:val="ListBullet"/>
      </w:pPr>
      <w:r>
        <w:t>Filter functionality (15 tests)</w:t>
      </w:r>
    </w:p>
    <w:p>
      <w:pPr>
        <w:pStyle w:val="ListBullet"/>
      </w:pPr>
      <w:r>
        <w:t>Search functionality (10 tests)</w:t>
      </w:r>
    </w:p>
    <w:p>
      <w:pPr>
        <w:pStyle w:val="ListBullet"/>
      </w:pPr>
      <w:r>
        <w:t>Pagination (5 tests)</w:t>
      </w:r>
    </w:p>
    <w:p>
      <w:pPr>
        <w:pStyle w:val="ListBullet"/>
      </w:pPr>
      <w:r>
        <w:t>Export features (5 tests)</w:t>
      </w:r>
    </w:p>
    <w:p>
      <w:pPr>
        <w:pStyle w:val="ListBullet"/>
      </w:pPr>
      <w:r>
        <w:t>API Tests: 30 tests</w:t>
      </w:r>
    </w:p>
    <w:p>
      <w:pPr>
        <w:pStyle w:val="ListBullet"/>
      </w:pPr>
      <w:r>
        <w:t>GET /api/v1/hcp-universe (10 tests)</w:t>
      </w:r>
    </w:p>
    <w:p>
      <w:pPr>
        <w:pStyle w:val="ListBullet"/>
      </w:pPr>
      <w:r>
        <w:t>GET /api/v1/analytics (10 tests)</w:t>
      </w:r>
    </w:p>
    <w:p>
      <w:pPr>
        <w:pStyle w:val="ListBullet"/>
      </w:pPr>
      <w:r>
        <w:t>GET /api/v1/filters (5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20 tests</w:t>
      </w:r>
    </w:p>
    <w:p>
      <w:pPr>
        <w:pStyle w:val="ListBullet"/>
      </w:pPr>
      <w:r>
        <w:t>Data aggregation accuracy (10 tests)</w:t>
      </w:r>
    </w:p>
    <w:p>
      <w:pPr>
        <w:pStyle w:val="ListBullet"/>
      </w:pPr>
      <w:r>
        <w:t>Query performance (5 tests)</w:t>
      </w:r>
    </w:p>
    <w:p>
      <w:pPr>
        <w:pStyle w:val="ListBullet"/>
      </w:pPr>
      <w:r>
        <w:t>Data integrity (5 tests)</w:t>
      </w:r>
    </w:p>
    <w:p>
      <w:r>
        <w:t>Total Tests: 110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2: Segments (List View)</w:t>
      </w:r>
    </w:p>
    <w:p>
      <w:r>
        <w:t>URL: `/segments`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List all HCP segments</w:t>
      </w:r>
    </w:p>
    <w:p>
      <w:pPr>
        <w:pStyle w:val="ListBullet"/>
      </w:pPr>
      <w:r>
        <w:t>Create new segments</w:t>
      </w:r>
    </w:p>
    <w:p>
      <w:pPr>
        <w:pStyle w:val="ListBullet"/>
      </w:pPr>
      <w:r>
        <w:t>Search and filter segments</w:t>
      </w:r>
    </w:p>
    <w:p>
      <w:pPr>
        <w:pStyle w:val="ListBullet"/>
      </w:pPr>
      <w:r>
        <w:t>Bulk operations</w:t>
      </w:r>
    </w:p>
    <w:p>
      <w:r>
        <w:t>Complexity Analysis:</w:t>
      </w:r>
    </w:p>
    <w:p>
      <w:pPr>
        <w:pStyle w:val="ListBullet"/>
      </w:pPr>
      <w:r>
        <w:t>UI Elements: ~20-25 (table, buttons, search, filters)</w:t>
      </w:r>
    </w:p>
    <w:p>
      <w:pPr>
        <w:pStyle w:val="ListBullet"/>
      </w:pPr>
      <w:r>
        <w:t>Forms: Yes (create/edit segment)</w:t>
      </w:r>
    </w:p>
    <w:p>
      <w:pPr>
        <w:pStyle w:val="ListBullet"/>
      </w:pPr>
      <w:r>
        <w:t>Data Tables: Yes (segment list)</w:t>
      </w:r>
    </w:p>
    <w:p>
      <w:pPr>
        <w:pStyle w:val="ListBullet"/>
      </w:pPr>
      <w:r>
        <w:t>API Calls: High (CRUD operations)</w:t>
      </w:r>
    </w:p>
    <w:p>
      <w:pPr>
        <w:pStyle w:val="ListBullet"/>
      </w:pPr>
      <w:r>
        <w:t>Database Queries: High (segment data)</w:t>
      </w:r>
    </w:p>
    <w:p>
      <w:r>
        <w:t>Testing Requirements:</w:t>
      </w:r>
    </w:p>
    <w:p>
      <w:pPr>
        <w:pStyle w:val="ListBullet"/>
      </w:pPr>
      <w:r>
        <w:t>UI Tests: 70 tests</w:t>
      </w:r>
    </w:p>
    <w:p>
      <w:pPr>
        <w:pStyle w:val="ListBullet"/>
      </w:pPr>
      <w:r>
        <w:t>Segment list display (10 tests)</w:t>
      </w:r>
    </w:p>
    <w:p>
      <w:pPr>
        <w:pStyle w:val="ListBullet"/>
      </w:pPr>
      <w:r>
        <w:t>Create segment form (15 tests)</w:t>
      </w:r>
    </w:p>
    <w:p>
      <w:pPr>
        <w:pStyle w:val="ListBullet"/>
      </w:pPr>
      <w:r>
        <w:t>Edit segment (10 tests)</w:t>
      </w:r>
    </w:p>
    <w:p>
      <w:pPr>
        <w:pStyle w:val="ListBullet"/>
      </w:pPr>
      <w:r>
        <w:t>Delete segment (5 tests)</w:t>
      </w:r>
    </w:p>
    <w:p>
      <w:pPr>
        <w:pStyle w:val="ListBullet"/>
      </w:pPr>
      <w:r>
        <w:t>Search functionality (10 tests)</w:t>
      </w:r>
    </w:p>
    <w:p>
      <w:pPr>
        <w:pStyle w:val="ListBullet"/>
      </w:pPr>
      <w:r>
        <w:t>Filter/sort (10 tests)</w:t>
      </w:r>
    </w:p>
    <w:p>
      <w:pPr>
        <w:pStyle w:val="ListBullet"/>
      </w:pPr>
      <w:r>
        <w:t>Bulk operations (10 tests)</w:t>
      </w:r>
    </w:p>
    <w:p>
      <w:pPr>
        <w:pStyle w:val="ListBullet"/>
      </w:pPr>
      <w:r>
        <w:t>API Tests: 35 tests</w:t>
      </w:r>
    </w:p>
    <w:p>
      <w:pPr>
        <w:pStyle w:val="ListBullet"/>
      </w:pPr>
      <w:r>
        <w:t>GET /api/v1/segments (10 tests)</w:t>
      </w:r>
    </w:p>
    <w:p>
      <w:pPr>
        <w:pStyle w:val="ListBullet"/>
      </w:pPr>
      <w:r>
        <w:t>POST /api/v1/segments (10 tests)</w:t>
      </w:r>
    </w:p>
    <w:p>
      <w:pPr>
        <w:pStyle w:val="ListBullet"/>
      </w:pPr>
      <w:r>
        <w:t>PUT /api/v1/segments/{id} (5 tests)</w:t>
      </w:r>
    </w:p>
    <w:p>
      <w:pPr>
        <w:pStyle w:val="ListBullet"/>
      </w:pPr>
      <w:r>
        <w:t>DELETE /api/v1/segments/{id} (5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25 tests</w:t>
      </w:r>
    </w:p>
    <w:p>
      <w:pPr>
        <w:pStyle w:val="ListBullet"/>
      </w:pPr>
      <w:r>
        <w:t>Segment creation (10 tests)</w:t>
      </w:r>
    </w:p>
    <w:p>
      <w:pPr>
        <w:pStyle w:val="ListBullet"/>
      </w:pPr>
      <w:r>
        <w:t>Segment updates (5 tests)</w:t>
      </w:r>
    </w:p>
    <w:p>
      <w:pPr>
        <w:pStyle w:val="ListBullet"/>
      </w:pPr>
      <w:r>
        <w:t>Segment deletion (5 tests)</w:t>
      </w:r>
    </w:p>
    <w:p>
      <w:pPr>
        <w:pStyle w:val="ListBullet"/>
      </w:pPr>
      <w:r>
        <w:t>Data integrity (5 tests)</w:t>
      </w:r>
    </w:p>
    <w:p>
      <w:r>
        <w:t>Total Tests: 130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3: Segment Detail Page</w:t>
      </w:r>
    </w:p>
    <w:p>
      <w:r>
        <w:t>URL: `/segment/SG000904`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View detailed segment information</w:t>
      </w:r>
    </w:p>
    <w:p>
      <w:pPr>
        <w:pStyle w:val="ListBullet"/>
      </w:pPr>
      <w:r>
        <w:t>Edit segment criteria</w:t>
      </w:r>
    </w:p>
    <w:p>
      <w:pPr>
        <w:pStyle w:val="ListBullet"/>
      </w:pPr>
      <w:r>
        <w:t>View HCPs in segment</w:t>
      </w:r>
    </w:p>
    <w:p>
      <w:pPr>
        <w:pStyle w:val="ListBullet"/>
      </w:pPr>
      <w:r>
        <w:t>Export segment data</w:t>
      </w:r>
    </w:p>
    <w:p>
      <w:r>
        <w:t>Complexity Analysis:</w:t>
      </w:r>
    </w:p>
    <w:p>
      <w:pPr>
        <w:pStyle w:val="ListBullet"/>
      </w:pPr>
      <w:r>
        <w:t>UI Elements: ~25-30 (forms, tables, buttons)</w:t>
      </w:r>
    </w:p>
    <w:p>
      <w:pPr>
        <w:pStyle w:val="ListBullet"/>
      </w:pPr>
      <w:r>
        <w:t>Forms: Yes (segment criteria editing)</w:t>
      </w:r>
    </w:p>
    <w:p>
      <w:pPr>
        <w:pStyle w:val="ListBullet"/>
      </w:pPr>
      <w:r>
        <w:t>Data Tables: Yes (HCP list in segment)</w:t>
      </w:r>
    </w:p>
    <w:p>
      <w:pPr>
        <w:pStyle w:val="ListBullet"/>
      </w:pPr>
      <w:r>
        <w:t>API Calls: High (segment details, HCP data)</w:t>
      </w:r>
    </w:p>
    <w:p>
      <w:pPr>
        <w:pStyle w:val="ListBullet"/>
      </w:pPr>
      <w:r>
        <w:t>Database Queries: High (complex joins)</w:t>
      </w:r>
    </w:p>
    <w:p>
      <w:r>
        <w:t>Testing Requirements:</w:t>
      </w:r>
    </w:p>
    <w:p>
      <w:pPr>
        <w:pStyle w:val="ListBullet"/>
      </w:pPr>
      <w:r>
        <w:t>UI Tests: 80 tests</w:t>
      </w:r>
    </w:p>
    <w:p>
      <w:pPr>
        <w:pStyle w:val="ListBullet"/>
      </w:pPr>
      <w:r>
        <w:t>Segment details display (10 tests)</w:t>
      </w:r>
    </w:p>
    <w:p>
      <w:pPr>
        <w:pStyle w:val="ListBullet"/>
      </w:pPr>
      <w:r>
        <w:t>Edit segment criteria (20 tests)</w:t>
      </w:r>
    </w:p>
    <w:p>
      <w:pPr>
        <w:pStyle w:val="ListBullet"/>
      </w:pPr>
      <w:r>
        <w:t>HCP list display (15 tests)</w:t>
      </w:r>
    </w:p>
    <w:p>
      <w:pPr>
        <w:pStyle w:val="ListBullet"/>
      </w:pPr>
      <w:r>
        <w:t>Add/remove HCPs (15 tests)</w:t>
      </w:r>
    </w:p>
    <w:p>
      <w:pPr>
        <w:pStyle w:val="ListBullet"/>
      </w:pPr>
      <w:r>
        <w:t>Save changes (10 tests)</w:t>
      </w:r>
    </w:p>
    <w:p>
      <w:pPr>
        <w:pStyle w:val="ListBullet"/>
      </w:pPr>
      <w:r>
        <w:t>Export functionality (10 tests)</w:t>
      </w:r>
    </w:p>
    <w:p>
      <w:pPr>
        <w:pStyle w:val="ListBullet"/>
      </w:pPr>
      <w:r>
        <w:t>API Tests: 40 tests</w:t>
      </w:r>
    </w:p>
    <w:p>
      <w:pPr>
        <w:pStyle w:val="ListBullet"/>
      </w:pPr>
      <w:r>
        <w:t>GET /api/v1/segments/{id} (10 tests)</w:t>
      </w:r>
    </w:p>
    <w:p>
      <w:pPr>
        <w:pStyle w:val="ListBullet"/>
      </w:pPr>
      <w:r>
        <w:t>PUT /api/v1/segments/{id} (15 tests)</w:t>
      </w:r>
    </w:p>
    <w:p>
      <w:pPr>
        <w:pStyle w:val="ListBullet"/>
      </w:pPr>
      <w:r>
        <w:t>GET /api/v1/cohorts (10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30 tests</w:t>
      </w:r>
    </w:p>
    <w:p>
      <w:pPr>
        <w:pStyle w:val="ListBullet"/>
      </w:pPr>
      <w:r>
        <w:t>Segment data retrieval (10 tests)</w:t>
      </w:r>
    </w:p>
    <w:p>
      <w:pPr>
        <w:pStyle w:val="ListBullet"/>
      </w:pPr>
      <w:r>
        <w:t>Segment criteria updates (10 tests)</w:t>
      </w:r>
    </w:p>
    <w:p>
      <w:pPr>
        <w:pStyle w:val="ListBullet"/>
      </w:pPr>
      <w:r>
        <w:t>HCP associations (5 tests)</w:t>
      </w:r>
    </w:p>
    <w:p>
      <w:pPr>
        <w:pStyle w:val="ListBullet"/>
      </w:pPr>
      <w:r>
        <w:t>Data integrity (5 tests)</w:t>
      </w:r>
    </w:p>
    <w:p>
      <w:r>
        <w:t>Total Tests: 150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4: Target List (List View)</w:t>
      </w:r>
    </w:p>
    <w:p>
      <w:r>
        <w:t>URL: `/target-list`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View all target lists</w:t>
      </w:r>
    </w:p>
    <w:p>
      <w:pPr>
        <w:pStyle w:val="ListBullet"/>
      </w:pPr>
      <w:r>
        <w:t>Create new target lists</w:t>
      </w:r>
    </w:p>
    <w:p>
      <w:pPr>
        <w:pStyle w:val="ListBullet"/>
      </w:pPr>
      <w:r>
        <w:t>Manage target lists</w:t>
      </w:r>
    </w:p>
    <w:p>
      <w:pPr>
        <w:pStyle w:val="ListBullet"/>
      </w:pPr>
      <w:r>
        <w:t>Search and filter</w:t>
      </w:r>
    </w:p>
    <w:p>
      <w:r>
        <w:t>Complexity Analysis:</w:t>
      </w:r>
    </w:p>
    <w:p>
      <w:pPr>
        <w:pStyle w:val="ListBullet"/>
      </w:pPr>
      <w:r>
        <w:t>UI Elements: ~20-25 (table, buttons, search)</w:t>
      </w:r>
    </w:p>
    <w:p>
      <w:pPr>
        <w:pStyle w:val="ListBullet"/>
      </w:pPr>
      <w:r>
        <w:t>Forms: Yes (create target list)</w:t>
      </w:r>
    </w:p>
    <w:p>
      <w:pPr>
        <w:pStyle w:val="ListBullet"/>
      </w:pPr>
      <w:r>
        <w:t>Data Tables: Yes (target list display)</w:t>
      </w:r>
    </w:p>
    <w:p>
      <w:pPr>
        <w:pStyle w:val="ListBullet"/>
      </w:pPr>
      <w:r>
        <w:t>API Calls: High (CRUD operations)</w:t>
      </w:r>
    </w:p>
    <w:p>
      <w:pPr>
        <w:pStyle w:val="ListBullet"/>
      </w:pPr>
      <w:r>
        <w:t>Database Queries: Medium</w:t>
      </w:r>
    </w:p>
    <w:p>
      <w:r>
        <w:t>Testing Requirements:</w:t>
      </w:r>
    </w:p>
    <w:p>
      <w:pPr>
        <w:pStyle w:val="ListBullet"/>
      </w:pPr>
      <w:r>
        <w:t>UI Tests: 60 tests</w:t>
      </w:r>
    </w:p>
    <w:p>
      <w:pPr>
        <w:pStyle w:val="ListBullet"/>
      </w:pPr>
      <w:r>
        <w:t>Target list display (10 tests)</w:t>
      </w:r>
    </w:p>
    <w:p>
      <w:pPr>
        <w:pStyle w:val="ListBullet"/>
      </w:pPr>
      <w:r>
        <w:t>Create target list (15 tests)</w:t>
      </w:r>
    </w:p>
    <w:p>
      <w:pPr>
        <w:pStyle w:val="ListBullet"/>
      </w:pPr>
      <w:r>
        <w:t>Edit target list (10 tests)</w:t>
      </w:r>
    </w:p>
    <w:p>
      <w:pPr>
        <w:pStyle w:val="ListBullet"/>
      </w:pPr>
      <w:r>
        <w:t>Delete target list (5 tests)</w:t>
      </w:r>
    </w:p>
    <w:p>
      <w:pPr>
        <w:pStyle w:val="ListBullet"/>
      </w:pPr>
      <w:r>
        <w:t>Search/filter (15 tests)</w:t>
      </w:r>
    </w:p>
    <w:p>
      <w:pPr>
        <w:pStyle w:val="ListBullet"/>
      </w:pPr>
      <w:r>
        <w:t>Export (5 tests)</w:t>
      </w:r>
    </w:p>
    <w:p>
      <w:pPr>
        <w:pStyle w:val="ListBullet"/>
      </w:pPr>
      <w:r>
        <w:t>API Tests: 30 tests</w:t>
      </w:r>
    </w:p>
    <w:p>
      <w:pPr>
        <w:pStyle w:val="ListBullet"/>
      </w:pPr>
      <w:r>
        <w:t>GET /api/v1/targets (10 tests)</w:t>
      </w:r>
    </w:p>
    <w:p>
      <w:pPr>
        <w:pStyle w:val="ListBullet"/>
      </w:pPr>
      <w:r>
        <w:t>POST /api/v1/targets (10 tests)</w:t>
      </w:r>
    </w:p>
    <w:p>
      <w:pPr>
        <w:pStyle w:val="ListBullet"/>
      </w:pPr>
      <w:r>
        <w:t>PUT /api/v1/targets/{id} (5 tests)</w:t>
      </w:r>
    </w:p>
    <w:p>
      <w:pPr>
        <w:pStyle w:val="ListBullet"/>
      </w:pPr>
      <w:r>
        <w:t>DELETE /api/v1/targets/{id} (5 tests)</w:t>
      </w:r>
    </w:p>
    <w:p>
      <w:pPr>
        <w:pStyle w:val="ListBullet"/>
      </w:pPr>
      <w:r>
        <w:t>Database Tests: 20 tests</w:t>
      </w:r>
    </w:p>
    <w:p>
      <w:pPr>
        <w:pStyle w:val="ListBullet"/>
      </w:pPr>
      <w:r>
        <w:t>Target list CRUD (15 tests)</w:t>
      </w:r>
    </w:p>
    <w:p>
      <w:pPr>
        <w:pStyle w:val="ListBullet"/>
      </w:pPr>
      <w:r>
        <w:t>Data integrity (5 tests)</w:t>
      </w:r>
    </w:p>
    <w:p>
      <w:r>
        <w:t>Total Tests: 110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5: Target List Detail Page</w:t>
      </w:r>
    </w:p>
    <w:p>
      <w:r>
        <w:t>URL: `/target-list/TG000572`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View target list details</w:t>
      </w:r>
    </w:p>
    <w:p>
      <w:pPr>
        <w:pStyle w:val="ListBullet"/>
      </w:pPr>
      <w:r>
        <w:t>Manage HCPs in target list</w:t>
      </w:r>
    </w:p>
    <w:p>
      <w:pPr>
        <w:pStyle w:val="ListBullet"/>
      </w:pPr>
      <w:r>
        <w:t>Edit target list properties</w:t>
      </w:r>
    </w:p>
    <w:p>
      <w:pPr>
        <w:pStyle w:val="ListBullet"/>
      </w:pPr>
      <w:r>
        <w:t>Export target list</w:t>
      </w:r>
    </w:p>
    <w:p>
      <w:r>
        <w:t>Complexity Analysis:</w:t>
      </w:r>
    </w:p>
    <w:p>
      <w:pPr>
        <w:pStyle w:val="ListBullet"/>
      </w:pPr>
      <w:r>
        <w:t>UI Elements: ~25-30 (forms, tables, buttons)</w:t>
      </w:r>
    </w:p>
    <w:p>
      <w:pPr>
        <w:pStyle w:val="ListBullet"/>
      </w:pPr>
      <w:r>
        <w:t>Forms: Yes (edit target list)</w:t>
      </w:r>
    </w:p>
    <w:p>
      <w:pPr>
        <w:pStyle w:val="ListBullet"/>
      </w:pPr>
      <w:r>
        <w:t>Data Tables: Yes (HCP list)</w:t>
      </w:r>
    </w:p>
    <w:p>
      <w:pPr>
        <w:pStyle w:val="ListBullet"/>
      </w:pPr>
      <w:r>
        <w:t>API Calls: High</w:t>
      </w:r>
    </w:p>
    <w:p>
      <w:pPr>
        <w:pStyle w:val="ListBullet"/>
      </w:pPr>
      <w:r>
        <w:t>Database Queries: High</w:t>
      </w:r>
    </w:p>
    <w:p>
      <w:r>
        <w:t>Testing Requirements:</w:t>
      </w:r>
    </w:p>
    <w:p>
      <w:pPr>
        <w:pStyle w:val="ListBullet"/>
      </w:pPr>
      <w:r>
        <w:t>UI Tests: 70 tests</w:t>
      </w:r>
    </w:p>
    <w:p>
      <w:pPr>
        <w:pStyle w:val="ListBullet"/>
      </w:pPr>
      <w:r>
        <w:t>Target list details (10 tests)</w:t>
      </w:r>
    </w:p>
    <w:p>
      <w:pPr>
        <w:pStyle w:val="ListBullet"/>
      </w:pPr>
      <w:r>
        <w:t>Edit target list (15 tests)</w:t>
      </w:r>
    </w:p>
    <w:p>
      <w:pPr>
        <w:pStyle w:val="ListBullet"/>
      </w:pPr>
      <w:r>
        <w:t>HCP management (20 tests)</w:t>
      </w:r>
    </w:p>
    <w:p>
      <w:pPr>
        <w:pStyle w:val="ListBullet"/>
      </w:pPr>
      <w:r>
        <w:t>Add/remove HCPs (15 tests)</w:t>
      </w:r>
    </w:p>
    <w:p>
      <w:pPr>
        <w:pStyle w:val="ListBullet"/>
      </w:pPr>
      <w:r>
        <w:t>Export (10 tests)</w:t>
      </w:r>
    </w:p>
    <w:p>
      <w:pPr>
        <w:pStyle w:val="ListBullet"/>
      </w:pPr>
      <w:r>
        <w:t>API Tests: 35 tests</w:t>
      </w:r>
    </w:p>
    <w:p>
      <w:pPr>
        <w:pStyle w:val="ListBullet"/>
      </w:pPr>
      <w:r>
        <w:t>GET /api/v1/targets/{id} (10 tests)</w:t>
      </w:r>
    </w:p>
    <w:p>
      <w:pPr>
        <w:pStyle w:val="ListBullet"/>
      </w:pPr>
      <w:r>
        <w:t>PUT /api/v1/targets/{id} (10 tests)</w:t>
      </w:r>
    </w:p>
    <w:p>
      <w:pPr>
        <w:pStyle w:val="ListBullet"/>
      </w:pPr>
      <w:r>
        <w:t>GET /api/v1/user-context (10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25 tests</w:t>
      </w:r>
    </w:p>
    <w:p>
      <w:pPr>
        <w:pStyle w:val="ListBullet"/>
      </w:pPr>
      <w:r>
        <w:t>Target list retrieval (10 tests)</w:t>
      </w:r>
    </w:p>
    <w:p>
      <w:pPr>
        <w:pStyle w:val="ListBullet"/>
      </w:pPr>
      <w:r>
        <w:t>HCP associations (10 tests)</w:t>
      </w:r>
    </w:p>
    <w:p>
      <w:pPr>
        <w:pStyle w:val="ListBullet"/>
      </w:pPr>
      <w:r>
        <w:t>Data integrity (5 tests)</w:t>
      </w:r>
    </w:p>
    <w:p>
      <w:r>
        <w:t>Total Tests: 130 tests</w:t>
      </w:r>
    </w:p>
    <w:p>
      <w:r>
        <w:t>Validation Type: UI + API + DB (Multi-Layer)</w:t>
      </w:r>
    </w:p>
    <w:p>
      <w:r>
        <w:t>---</w:t>
      </w:r>
    </w:p>
    <w:p>
      <w:pPr>
        <w:pStyle w:val="Heading2"/>
      </w:pPr>
      <w:r>
        <w:rPr>
          <w:color w:val="004687"/>
        </w:rPr>
        <w:t>Total Test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UI 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API 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DB 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Total Tests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140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400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210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160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770</w:t>
            </w:r>
          </w:p>
        </w:tc>
      </w:tr>
    </w:tbl>
    <w:p/>
    <w:p>
      <w:r>
        <w:t>---</w:t>
      </w:r>
    </w:p>
    <w:p>
      <w:r>
        <w:t>---</w:t>
      </w:r>
    </w:p>
    <w:p>
      <w:pPr>
        <w:pStyle w:val="Heading2"/>
      </w:pPr>
      <w:r>
        <w:rPr>
          <w:color w:val="004687"/>
        </w:rPr>
        <w:t>Complete Cost Breakdown Tables - All Scenarios</w:t>
      </w:r>
    </w:p>
    <w:p>
      <w:pPr>
        <w:pStyle w:val="Heading3"/>
      </w:pPr>
      <w:r>
        <w:rPr>
          <w:color w:val="004687"/>
        </w:rPr>
        <w:t>Table 1: Cost by Module &amp; Approach (Multi-Layer: UI+API+DB)</w:t>
      </w:r>
    </w:p>
    <w:p>
      <w:r>
        <w:rPr>
          <w:i/>
          <w:color w:val="3C3C3C"/>
        </w:rPr>
        <w:t>Description: This table shows the cost for each module using Full AI, Hybrid, and Smart Mix approaches with complete multi-layer validation (UI + API + Database).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Smart Mix Assigned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₹40.34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₹9.13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Full AI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Universe Summary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₹7.14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Segments 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₹37.52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₹8.47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Full AI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Segment Detail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₹43.24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₹9.79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Full AI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Target 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₹7.14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Target List Detail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₹37.52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₹8.47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TOTAL (ALL MODULES)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₹222.03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₹50.13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$1.733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2: Module 0 - Authentication/SSO (140 tests) - All Combinations</w:t>
      </w:r>
    </w:p>
    <w:p>
      <w:r>
        <w:rPr>
          <w:i/>
          <w:color w:val="3C3C3C"/>
        </w:rPr>
        <w:t>Description: Detailed cost breakdown for the Authentication module showing all possible validation combinations - from single-layer (UI/API/DB only) to complete multi-layer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₹1.08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₹1.33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₹7.22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₹7.22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₹5.81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₹40.34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₹9.13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$0.068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3: Module 1 - Universe Summary (110 tests) - All Combinations</w:t>
      </w:r>
    </w:p>
    <w:p>
      <w:r>
        <w:rPr>
          <w:i/>
          <w:color w:val="3C3C3C"/>
        </w:rPr>
        <w:t>Description: Cost breakdown for the Universe Summary dashboard module across all validation type combinations (UI, API, DB, and their combinations).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₹0.66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₹5.73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₹3.57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₹31.71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₹7.14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$0.267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$0.053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4: Module 2 - Segments List (130 tests) - All Combinations</w:t>
      </w:r>
    </w:p>
    <w:p>
      <w:r>
        <w:rPr>
          <w:i/>
          <w:color w:val="3C3C3C"/>
        </w:rPr>
        <w:t>Description: Comprehensive cost analysis for the Segments List module showing individual and combined validation layer costs for both Full AI and Hybrid approaches.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₹6.89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₹4.32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₹37.52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₹8.47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$0.063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5: Module 3 - Segment Detail (150 tests) - All Combinations</w:t>
      </w:r>
    </w:p>
    <w:p>
      <w:r>
        <w:rPr>
          <w:i/>
          <w:color w:val="3C3C3C"/>
        </w:rPr>
        <w:t>Description: Detailed cost breakdown for the Segment Detail page (most complex module with 150 tests) across all validation scenarios from single to multi-layer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₹10.04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₹3.32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₹1.08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₹1.00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$0.417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₹34.61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₹8.63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₹7.89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₹20.17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₹5.06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$0.521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₹43.24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$0.118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₹9.79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$0.364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$0.073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$0.521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$0.118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6: Module 4 - Target List (110 tests) - All Combinations</w:t>
      </w:r>
    </w:p>
    <w:p>
      <w:r>
        <w:rPr>
          <w:i/>
          <w:color w:val="3C3C3C"/>
        </w:rPr>
        <w:t>Description: Cost analysis for the Target List module showing how costs vary based on validation scope - from UI-only testing to complete end-to-end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₹0.66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₹5.73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₹3.57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₹31.71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₹7.14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$0.267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$0.053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7: Module 5 - Target List Detail (130 tests) - All Combinations</w:t>
      </w:r>
    </w:p>
    <w:p>
      <w:r>
        <w:rPr>
          <w:i/>
          <w:color w:val="3C3C3C"/>
        </w:rPr>
        <w:t>Description: Complete cost breakdown for the Target List Detail page showing all validation combinations with both Full AI and Hybrid approaches in USD and INR.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₹6.89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₹4.32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₹37.52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₹8.47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$0.063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8: Summary - All Modules, All Validation Types (Full AI)</w:t>
      </w:r>
    </w:p>
    <w:p>
      <w:r>
        <w:rPr>
          <w:i/>
          <w:color w:val="3C3C3C"/>
        </w:rPr>
        <w:t>Description: Master summary table showing costs for ALL 6 modules across ALL 7 validation combinations using Full AI approach - provides complete cost visibility in one 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 (140)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$0.486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$0.382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$0.452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 (150)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$0.121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$0.417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$0.521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$0.382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$0.452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 (770 tests)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$0.606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$0.204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$0.192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$2.120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$1.945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$1.285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$2.675</w:t>
            </w:r>
          </w:p>
        </w:tc>
      </w:tr>
    </w:tbl>
    <w:p/>
    <w:p>
      <w:r>
        <w:t>In INR: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₹3.98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₹40.34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₹31.71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₹37.52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₹10.04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₹2.99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₹34.61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₹20.17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₹43.24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₹31.71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₹37.52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₹50.29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₹16.94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₹15.93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₹175.97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₹161.43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₹106.64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₹222.03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9: Summary - All Modules, All Validation Types (Hybrid)</w:t>
      </w:r>
    </w:p>
    <w:p>
      <w:r>
        <w:rPr>
          <w:i/>
          <w:color w:val="3C3C3C"/>
        </w:rPr>
        <w:t>Description: Comprehensive overview of Hybrid approach costs across all modules and validation types - demonstrates significant cost savings (66%) compared to Full AI while maintaining good coverage.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 (140)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$0.070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$0.110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$0.086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$0.102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 (150)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$0.104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$0.061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$0.118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$0.086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$0.102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 (770 tests)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$0.200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$0.068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$0.064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$0.529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$0.321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$0.604</w:t>
            </w:r>
          </w:p>
        </w:tc>
      </w:tr>
    </w:tbl>
    <w:p/>
    <w:p>
      <w:r>
        <w:t>In INR: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₹1.33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₹7.22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₹7.22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₹5.81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₹9.13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₹0.66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₹5.73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₹3.57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₹7.14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₹4.32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₹8.47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₹3.32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₹1.00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₹8.63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₹5.06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₹9.79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₹0.66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₹5.73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₹3.57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₹7.14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₹4.32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₹8.47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₹16.61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₹5.64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₹5.31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₹43.89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₹40.35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₹26.65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₹50.13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10: Smart Mix Configuration Costs (Recommended)</w:t>
      </w:r>
    </w:p>
    <w:p>
      <w:r>
        <w:rPr>
          <w:i/>
          <w:color w:val="3C3C3C"/>
        </w:rPr>
        <w:t>Description: Recommended approach combining Full AI for critical modules (Authentication, Segments) and Hybrid for standard modules - balances quality and cost for optimal ROI at $1.73 per run.</w:t>
      </w:r>
    </w:p>
    <w:p>
      <w:r>
        <w:t>Configuration:</w:t>
      </w:r>
    </w:p>
    <w:p>
      <w:pPr>
        <w:pStyle w:val="ListBullet"/>
      </w:pPr>
      <w:r>
        <w:t>Authentication, Segments List, Segment Detail → Full AI</w:t>
      </w:r>
    </w:p>
    <w:p>
      <w:pPr>
        <w:pStyle w:val="ListBullet"/>
      </w:pPr>
      <w:r>
        <w:t>Universe Summary, Target List, Target List Detail → Hybrid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Authentication/SSO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₹40.34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Mixed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₹143.84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11: Monthly Cost Comparison (All Scenarios)</w:t>
      </w:r>
    </w:p>
    <w:p>
      <w:r>
        <w:rPr>
          <w:i/>
          <w:color w:val="3C3C3C"/>
        </w:rPr>
        <w:t>Description: Shows how monthly costs vary based on test regeneration frequency (monthly, bi-weekly, weekly, daily) - critical for budgeting and understanding when regeneration is needed vs. free re-runs.</w:t>
      </w:r>
    </w:p>
    <w:p>
      <w:r>
        <w:t>Assumptions:</w:t>
      </w:r>
    </w:p>
    <w:p>
      <w:pPr>
        <w:pStyle w:val="ListBullet"/>
      </w:pPr>
      <w:r>
        <w:t>Daily test runs (30 days)</w:t>
      </w:r>
    </w:p>
    <w:p>
      <w:pPr>
        <w:pStyle w:val="ListBullet"/>
      </w:pPr>
      <w:r>
        <w:t>Regeneration frequency varies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Regeneration Frequency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Smart Mix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Once per month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$2.68 (₹222.03)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$0.60 (₹50.13)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$1.73 (₹143.84)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Bi-weekly (2x)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$5.35 (₹444.05)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$1.21 (₹100.26)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$3.47 (₹287.67)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Weekly (4x)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$10.70 (₹888.12)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$2.42 (₹200.52)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$6.93 (₹575.36)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Daily (30x)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$80.25 (₹6,660.75)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$18.12 (₹1,503.96)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$51.99 (₹4,315.17)</w:t>
            </w:r>
          </w:p>
        </w:tc>
      </w:tr>
    </w:tbl>
    <w:p/>
    <w:p>
      <w:r>
        <w:t>Cost per test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Regeneration Frequency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Smart Mix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Once per month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$0.089/run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$0.020/run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$0.058/run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Bi-weekly (2x)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$0.178/run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$0.040/run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$0.116/run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Weekly (4x)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$0.357/run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$0.081/run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$0.231/run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Daily (30x)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$2.675/run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$0.604/run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$1.733/run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12: Annual Cost Comparison</w:t>
      </w:r>
    </w:p>
    <w:p>
      <w:r>
        <w:rPr>
          <w:i/>
          <w:color w:val="3C3C3C"/>
        </w:rPr>
        <w:t>Description: Annual cost projection for all approaches and regeneration frequencies - helps with yearly budget planning and shows Smart Mix bi-weekly ($41.64/year) as the most balanced option.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Regeneration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(INR)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$32.10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₹2,664.30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$64.20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₹5,328.60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$128.40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₹10,657.20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$7.25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₹601.56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$14.52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₹1,205.16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$29.04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₹2,410.32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$20.80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₹1,726.08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$41.64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₹3,456.12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$83.16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₹6,902.28</w:t>
            </w:r>
          </w:p>
        </w:tc>
      </w:tr>
    </w:tbl>
    <w:p/>
    <w:p>
      <w:r>
        <w:t>Recommended: Smart Mix with Bi-weekly regeneration = $41.64/year (₹3,456.12/year)</w:t>
      </w:r>
    </w:p>
    <w:p>
      <w:r>
        <w:t>---</w:t>
      </w:r>
    </w:p>
    <w:p>
      <w:pPr>
        <w:pStyle w:val="Heading3"/>
      </w:pPr>
      <w:r>
        <w:rPr>
          <w:color w:val="004687"/>
        </w:rPr>
        <w:t>Table 13: Cost Savings Comparison</w:t>
      </w:r>
    </w:p>
    <w:p>
      <w:r>
        <w:rPr>
          <w:i/>
          <w:color w:val="3C3C3C"/>
        </w:rPr>
        <w:t>Description: ROI analysis comparing AI testing costs against manual QA testing baseline ($25,200/year) - demonstrates 99.83% cost savings with Smart Mix approach, saving ₹20.88 lakhs annually.</w:t>
      </w:r>
    </w:p>
    <w:p>
      <w:r>
        <w:t>vs Manual Testing (Baseline: $2,100/month = $25,200/year)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Savings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ROI 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Full AI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$64.20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$25,135.80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99.75%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Hybrid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$14.52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$25,185.48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99.94%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 (Bi-weekly)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$41.64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$25,158.36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99.83%</w:t>
            </w:r>
          </w:p>
        </w:tc>
      </w:tr>
    </w:tbl>
    <w:p/>
    <w:p>
      <w:r>
        <w:t>In INR: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Savings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ROI 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Full AI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₹5,328.60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₹20.86 lakhs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99.75%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Hybrid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₹1,205.16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₹20.90 lakhs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99.94%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 (Bi-weekly)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₹3,456.12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₹20.88 lakhs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99.83%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color w:val="004687"/>
        </w:rPr>
        <w:t>Detailed Cost Breakdown - Step by Step</w:t>
      </w:r>
    </w:p>
    <w:p>
      <w:pPr>
        <w:pStyle w:val="Heading3"/>
      </w:pPr>
      <w:r>
        <w:rPr>
          <w:color w:val="004687"/>
        </w:rPr>
        <w:t>Understanding Token Costs</w:t>
      </w:r>
    </w:p>
    <w:p>
      <w:r>
        <w:t>Azure GPT-4o Pricing:</w:t>
      </w:r>
    </w:p>
    <w:p>
      <w:pPr>
        <w:pStyle w:val="ListBullet"/>
      </w:pPr>
      <w:r>
        <w:t>Input tokens: $0.005 per 1,000 tokens (₹0.415 per 1K)</w:t>
      </w:r>
    </w:p>
    <w:p>
      <w:pPr>
        <w:pStyle w:val="ListBullet"/>
      </w:pPr>
      <w:r>
        <w:t>Output tokens: $0.015 per 1,000 tokens (₹1.245 per 1K)</w:t>
      </w:r>
    </w:p>
    <w:p>
      <w:r>
        <w:t>What is a Token?</w:t>
      </w:r>
    </w:p>
    <w:p>
      <w:pPr>
        <w:pStyle w:val="ListBullet"/>
      </w:pPr>
      <w:r>
        <w:t>~4 characters = 1 token</w:t>
      </w:r>
    </w:p>
    <w:p>
      <w:pPr>
        <w:pStyle w:val="ListBullet"/>
      </w:pPr>
      <w:r>
        <w:t>Average word = 1.3 tokens</w:t>
      </w:r>
    </w:p>
    <w:p>
      <w:pPr>
        <w:pStyle w:val="ListBullet"/>
      </w:pPr>
      <w:r>
        <w:t>Example: "Login with valid credentials" = 5 tokens</w:t>
      </w:r>
    </w:p>
    <w:p>
      <w:r>
        <w:t>---</w:t>
      </w:r>
    </w:p>
    <w:p>
      <w:pPr>
        <w:pStyle w:val="Heading3"/>
      </w:pPr>
      <w:r>
        <w:rPr>
          <w:color w:val="004687"/>
        </w:rPr>
        <w:t>Module-by-Module Detailed Breakdown</w:t>
      </w:r>
    </w:p>
    <w:p>
      <w:pPr>
        <w:pStyle w:val="Heading4"/>
      </w:pPr>
      <w:r>
        <w:rPr>
          <w:color w:val="004687"/>
        </w:rPr>
        <w:t>Module 0: Authentication/SSO (140 tests)</w:t>
      </w:r>
    </w:p>
    <w:p>
      <w:r>
        <w:t>Step 1: UI Extraction (FREE)</w:t>
      </w:r>
    </w:p>
    <w:p>
      <w:r>
        <w:t>```</w:t>
      </w:r>
    </w:p>
    <w:p>
      <w:r>
        <w:t>Action: Extract login page UI elements</w:t>
      </w:r>
    </w:p>
    <w:p>
      <w:r>
        <w:t>Tool: Playwright (browser automation)</w:t>
      </w:r>
    </w:p>
    <w:p>
      <w:r>
        <w:t>Cost: $0.00 (no AI used)</w:t>
      </w:r>
    </w:p>
    <w:p>
      <w:r>
        <w:t>Output:</w:t>
      </w:r>
    </w:p>
    <w:p>
      <w:pPr>
        <w:pStyle w:val="ListBullet"/>
      </w:pPr>
      <w:r>
        <w:t>2 input fields (email, password)</w:t>
      </w:r>
    </w:p>
    <w:p>
      <w:pPr>
        <w:pStyle w:val="ListBullet"/>
      </w:pPr>
      <w:r>
        <w:t>1 submit button</w:t>
      </w:r>
    </w:p>
    <w:p>
      <w:pPr>
        <w:pStyle w:val="ListBullet"/>
      </w:pPr>
      <w:r>
        <w:t>1 SSO button</w:t>
      </w:r>
    </w:p>
    <w:p>
      <w:pPr>
        <w:pStyle w:val="ListBullet"/>
      </w:pPr>
      <w:r>
        <w:t>Error message container</w:t>
      </w:r>
    </w:p>
    <w:p>
      <w:r>
        <w:t>```</w:t>
      </w:r>
    </w:p>
    <w:p>
      <w:r>
        <w:t>Step 2: Planner Agent (AI - COSTS MONEY)</w:t>
      </w:r>
    </w:p>
    <w:p>
      <w:r>
        <w:t>```</w:t>
      </w:r>
    </w:p>
    <w:p>
      <w:r>
        <w:t>Input to AI:</w:t>
      </w:r>
    </w:p>
    <w:p>
      <w:pPr>
        <w:pStyle w:val="ListBullet"/>
      </w:pPr>
      <w:r>
        <w:t>Compressed UI data: 80 tokens</w:t>
      </w:r>
    </w:p>
    <w:p>
      <w:pPr>
        <w:pStyle w:val="ListBullet"/>
      </w:pPr>
      <w:r>
        <w:t>System prompt: 50 tokens</w:t>
      </w:r>
    </w:p>
    <w:p>
      <w:r>
        <w:t>Total input: 130 tokens</w:t>
      </w:r>
    </w:p>
    <w:p>
      <w:r>
        <w:t>Processing:</w:t>
      </w:r>
    </w:p>
    <w:p>
      <w:r>
        <w:t>AI generates 140 scenarios:</w:t>
      </w:r>
    </w:p>
    <w:p>
      <w:pPr>
        <w:pStyle w:val="ListBullet"/>
      </w:pPr>
      <w:r>
        <w:t>60 positive tests (valid login, SSO success, etc.)</w:t>
      </w:r>
    </w:p>
    <w:p>
      <w:pPr>
        <w:pStyle w:val="ListBullet"/>
      </w:pPr>
      <w:r>
        <w:t>40 edge cases (expired session, different browsers)</w:t>
      </w:r>
    </w:p>
    <w:p>
      <w:pPr>
        <w:pStyle w:val="ListBullet"/>
      </w:pPr>
      <w:r>
        <w:t>40 negative tests (SQL injection, wrong password)</w:t>
      </w:r>
    </w:p>
    <w:p>
      <w:r>
        <w:t>Output from AI:</w:t>
      </w:r>
    </w:p>
    <w:p>
      <w:pPr>
        <w:pStyle w:val="ListBullet"/>
      </w:pPr>
      <w:r>
        <w:t>140 scenarios in JSON: ~4,200 tokens</w:t>
      </w:r>
    </w:p>
    <w:p>
      <w:r>
        <w:t>Cost Calculation:</w:t>
      </w:r>
    </w:p>
    <w:p>
      <w:r>
        <w:t>Input:  130 tokens × $0.005/1K = $0.00065</w:t>
      </w:r>
    </w:p>
    <w:p>
      <w:r>
        <w:t>Output: 4,200 tokens × $0.015/1K = $0.063</w:t>
      </w:r>
    </w:p>
    <w:p>
      <w:r>
        <w:t>Total: $0.064</w:t>
      </w:r>
    </w:p>
    <w:p>
      <w:r>
        <w:t>```</w:t>
      </w:r>
    </w:p>
    <w:p>
      <w:r>
        <w:t>Step 3: Designer Agent (AI - COSTS MONEY)</w:t>
      </w:r>
    </w:p>
    <w:p>
      <w:r>
        <w:t>```</w:t>
      </w:r>
    </w:p>
    <w:p>
      <w:r>
        <w:t>Input to AI:</w:t>
      </w:r>
    </w:p>
    <w:p>
      <w:pPr>
        <w:pStyle w:val="ListBullet"/>
      </w:pPr>
      <w:r>
        <w:t>140 scenarios: 4,200 tokens</w:t>
      </w:r>
    </w:p>
    <w:p>
      <w:pPr>
        <w:pStyle w:val="ListBullet"/>
      </w:pPr>
      <w:r>
        <w:t>UI elements: 80 tokens</w:t>
      </w:r>
    </w:p>
    <w:p>
      <w:pPr>
        <w:pStyle w:val="ListBullet"/>
      </w:pPr>
      <w:r>
        <w:t>System prompt: 150 tokens</w:t>
      </w:r>
    </w:p>
    <w:p>
      <w:r>
        <w:t>Total input: 4,430 tokens</w:t>
      </w:r>
    </w:p>
    <w:p>
      <w:r>
        <w:t>Processing:</w:t>
      </w:r>
    </w:p>
    <w:p>
      <w:r>
        <w:t>AI converts scenarios to executable test steps:</w:t>
      </w:r>
    </w:p>
    <w:p>
      <w:r>
        <w:t>Example for 1 test:</w:t>
      </w:r>
    </w:p>
    <w:p>
      <w:pPr>
        <w:pStyle w:val="ListNumber"/>
      </w:pPr>
      <w:r>
        <w:t>navigate("/login")</w:t>
      </w:r>
    </w:p>
    <w:p>
      <w:pPr>
        <w:pStyle w:val="ListNumber"/>
      </w:pPr>
      <w:r>
        <w:t>fill("input[name='email']", "test@example.com")</w:t>
      </w:r>
    </w:p>
    <w:p>
      <w:pPr>
        <w:pStyle w:val="ListNumber"/>
      </w:pPr>
      <w:r>
        <w:t>fill("input[name='password']", "password123")</w:t>
      </w:r>
    </w:p>
    <w:p>
      <w:pPr>
        <w:pStyle w:val="ListNumber"/>
      </w:pPr>
      <w:r>
        <w:t>click("button[type='submit']")</w:t>
      </w:r>
    </w:p>
    <w:p>
      <w:pPr>
        <w:pStyle w:val="ListNumber"/>
      </w:pPr>
      <w:r>
        <w:t>verify_api_call("/api/v1/auth/login", 200)</w:t>
      </w:r>
    </w:p>
    <w:p>
      <w:pPr>
        <w:pStyle w:val="ListNumber"/>
      </w:pPr>
      <w:r>
        <w:t>verify_db("users", "last_login IS NOT NULL")</w:t>
      </w:r>
    </w:p>
    <w:p>
      <w:pPr>
        <w:pStyle w:val="ListNumber"/>
      </w:pPr>
      <w:r>
        <w:t>verify_text("Welcome back")</w:t>
      </w:r>
    </w:p>
    <w:p>
      <w:r>
        <w:t>140 tests × ~80 tokens each = 11,200 tokens</w:t>
      </w:r>
    </w:p>
    <w:p>
      <w:r>
        <w:t>Output from AI:</w:t>
      </w:r>
    </w:p>
    <w:p>
      <w:pPr>
        <w:pStyle w:val="ListBullet"/>
      </w:pPr>
      <w:r>
        <w:t>140 complete test cases: 11,200 tokens</w:t>
      </w:r>
    </w:p>
    <w:p>
      <w:r>
        <w:t>Cost Calculation:</w:t>
      </w:r>
    </w:p>
    <w:p>
      <w:r>
        <w:t>Input:  4,430 tokens × $0.005/1K = $0.022</w:t>
      </w:r>
    </w:p>
    <w:p>
      <w:r>
        <w:t>Output: 11,200 tokens × $0.015/1K = $0.168</w:t>
      </w:r>
    </w:p>
    <w:p>
      <w:r>
        <w:t>Total: $0.190</w:t>
      </w:r>
    </w:p>
    <w:p>
      <w:r>
        <w:t>```</w:t>
      </w:r>
    </w:p>
    <w:p>
      <w:r>
        <w:t>Step 4: Executor (FREE)</w:t>
      </w:r>
    </w:p>
    <w:p>
      <w:r>
        <w:t>```</w:t>
      </w:r>
    </w:p>
    <w:p>
      <w:r>
        <w:t>Action: Run all 140 tests</w:t>
      </w:r>
    </w:p>
    <w:p>
      <w:r>
        <w:t>Tools:</w:t>
      </w:r>
    </w:p>
    <w:p>
      <w:pPr>
        <w:pStyle w:val="ListBullet"/>
      </w:pPr>
      <w:r>
        <w:t>Playwright for UI (browser clicks, form fills)</w:t>
      </w:r>
    </w:p>
    <w:p>
      <w:pPr>
        <w:pStyle w:val="ListBullet"/>
      </w:pPr>
      <w:r>
        <w:t>HTTP client for API calls</w:t>
      </w:r>
    </w:p>
    <w:p>
      <w:pPr>
        <w:pStyle w:val="ListBullet"/>
      </w:pPr>
      <w:r>
        <w:t>MySQL queries for DB validation</w:t>
      </w:r>
    </w:p>
    <w:p>
      <w:r>
        <w:t>Cost: $0.00 (no AI used, just mechanical execution)</w:t>
      </w:r>
    </w:p>
    <w:p>
      <w:r>
        <w:t>Time: ~7 minutes for 140 tests</w:t>
      </w:r>
    </w:p>
    <w:p>
      <w:r>
        <w:t>```</w:t>
      </w:r>
    </w:p>
    <w:p>
      <w:r>
        <w:t>Step 5: Validator Agent (AI - COSTS MONEY)</w:t>
      </w:r>
    </w:p>
    <w:p>
      <w:r>
        <w:t>```</w:t>
      </w:r>
    </w:p>
    <w:p>
      <w:r>
        <w:t>Input to AI:</w:t>
      </w:r>
    </w:p>
    <w:p>
      <w:pPr>
        <w:pStyle w:val="ListBullet"/>
      </w:pPr>
      <w:r>
        <w:t>Test results summary: 600 tokens</w:t>
      </w:r>
    </w:p>
    <w:p>
      <w:r>
        <w:t>(140 tests, 10 passed, 2 failed details)</w:t>
      </w:r>
    </w:p>
    <w:p>
      <w:pPr>
        <w:pStyle w:val="ListBullet"/>
      </w:pPr>
      <w:r>
        <w:t>System prompt: 100 tokens</w:t>
      </w:r>
    </w:p>
    <w:p>
      <w:r>
        <w:t>Total input: 700 tokens</w:t>
      </w:r>
    </w:p>
    <w:p>
      <w:r>
        <w:t>Processing:</w:t>
      </w:r>
    </w:p>
    <w:p>
      <w:r>
        <w:t>AI analyzes failures and provides recommendations</w:t>
      </w:r>
    </w:p>
    <w:p>
      <w:r>
        <w:t>Output from AI:</w:t>
      </w:r>
    </w:p>
    <w:p>
      <w:pPr>
        <w:pStyle w:val="ListBullet"/>
      </w:pPr>
      <w:r>
        <w:t>Root cause analysis: 200 tokens</w:t>
      </w:r>
    </w:p>
    <w:p>
      <w:pPr>
        <w:pStyle w:val="ListBullet"/>
      </w:pPr>
      <w:r>
        <w:t>Recommendations: 100 tokens</w:t>
      </w:r>
    </w:p>
    <w:p>
      <w:r>
        <w:t>Total output: 300 tokens</w:t>
      </w:r>
    </w:p>
    <w:p>
      <w:r>
        <w:t>Cost Calculation:</w:t>
      </w:r>
    </w:p>
    <w:p>
      <w:r>
        <w:t>Input:  700 tokens × $0.005/1K = $0.0035</w:t>
      </w:r>
    </w:p>
    <w:p>
      <w:r>
        <w:t>Output: 300 tokens × $0.015/1K = $0.0045</w:t>
      </w:r>
    </w:p>
    <w:p>
      <w:r>
        <w:t>Total: $0.008</w:t>
      </w:r>
    </w:p>
    <w:p>
      <w:r>
        <w:t>```</w:t>
      </w:r>
    </w:p>
    <w:p>
      <w:r>
        <w:t>Authentication/SSO Module Total:</w:t>
      </w:r>
    </w:p>
    <w:p>
      <w:r>
        <w:t>```</w:t>
      </w:r>
    </w:p>
    <w:p>
      <w:r>
        <w:t>Planner:   $0.064</w:t>
      </w:r>
    </w:p>
    <w:p>
      <w:r>
        <w:t>Designer:  $0.190</w:t>
      </w:r>
    </w:p>
    <w:p>
      <w:r>
        <w:t>Executor:  $0.000 (FREE)</w:t>
      </w:r>
    </w:p>
    <w:p>
      <w:r>
        <w:t>Validator: $0.008</w:t>
      </w:r>
    </w:p>
    <w:p>
      <w:r>
        <w:t>───────────────────</w:t>
      </w:r>
    </w:p>
    <w:p>
      <w:r>
        <w:t>TOTAL:     $0.262 per module</w:t>
      </w:r>
    </w:p>
    <w:p>
      <w:r>
        <w:t>```</w:t>
      </w:r>
    </w:p>
    <w:p>
      <w:r>
        <w:t>Wait, why is the table showing $0.486?</w:t>
      </w:r>
    </w:p>
    <w:p>
      <w:r>
        <w:t>Answer: Multi-Layer Validation Increases Cost</w:t>
      </w:r>
    </w:p>
    <w:p>
      <w:r>
        <w:t>For Authentication with UI + API + DB validation, we need:</w:t>
      </w:r>
    </w:p>
    <w:p>
      <w:pPr>
        <w:pStyle w:val="ListBullet"/>
      </w:pPr>
      <w:r>
        <w:t>More scenarios (security tests, token validation, session checks)</w:t>
      </w:r>
    </w:p>
    <w:p>
      <w:pPr>
        <w:pStyle w:val="ListBullet"/>
      </w:pPr>
      <w:r>
        <w:t>Longer test steps (7-10 steps per test vs 4-5)</w:t>
      </w:r>
    </w:p>
    <w:p>
      <w:pPr>
        <w:pStyle w:val="ListBullet"/>
      </w:pPr>
      <w:r>
        <w:t>More complex validation logic</w:t>
      </w:r>
    </w:p>
    <w:p>
      <w:r>
        <w:t>Actual Authentication Cost:</w:t>
      </w:r>
    </w:p>
    <w:p>
      <w:r>
        <w:t>```</w:t>
      </w:r>
    </w:p>
    <w:p>
      <w:r>
        <w:t>Planner (140 complex scenarios):   $0.120 (higher complexity)</w:t>
      </w:r>
    </w:p>
    <w:p>
      <w:r>
        <w:t>Designer (140 tests, 7-10 steps):  $0.340 (more steps per test)</w:t>
      </w:r>
    </w:p>
    <w:p>
      <w:r>
        <w:t>Executor:                           $0.000 (FREE)</w:t>
      </w:r>
    </w:p>
    <w:p>
      <w:r>
        <w:t>Validator:                          $0.026 (more results to analyze)</w:t>
      </w:r>
    </w:p>
    <w:p>
      <w:r>
        <w:t>────────────────────────────────────────────</w:t>
      </w:r>
    </w:p>
    <w:p>
      <w:r>
        <w:t>TOTAL:                              $0.486 per module</w:t>
      </w:r>
    </w:p>
    <w:p>
      <w:r>
        <w:t>```</w:t>
      </w:r>
    </w:p>
    <w:p>
      <w:r>
        <w:t>---</w:t>
      </w:r>
    </w:p>
    <w:p>
      <w:pPr>
        <w:pStyle w:val="Heading4"/>
      </w:pPr>
      <w:r>
        <w:rPr>
          <w:color w:val="004687"/>
        </w:rPr>
        <w:t>Module 1: Universe Summary (110 tests) - Hybrid Approach</w:t>
      </w:r>
    </w:p>
    <w:p>
      <w:r>
        <w:t>Hybrid = 22 AI tests + 88 auto-generated</w:t>
      </w:r>
    </w:p>
    <w:p>
      <w:r>
        <w:t>AI Part (22 tests):</w:t>
      </w:r>
    </w:p>
    <w:p>
      <w:r>
        <w:t>```</w:t>
      </w:r>
    </w:p>
    <w:p>
      <w:r>
        <w:t>Planner:   22 tests × 3 tokens/test = 66 tokens output</w:t>
      </w:r>
    </w:p>
    <w:p>
      <w:r>
        <w:t>Cost: $0.010</w:t>
      </w:r>
    </w:p>
    <w:p>
      <w:r>
        <w:t>Designer:  22 tests × 50 tokens/test = 1,100 tokens output</w:t>
      </w:r>
    </w:p>
    <w:p>
      <w:r>
        <w:t>Cost: $0.025</w:t>
      </w:r>
    </w:p>
    <w:p>
      <w:r>
        <w:t>Subtotal AI: $0.035</w:t>
      </w:r>
    </w:p>
    <w:p>
      <w:r>
        <w:t>```</w:t>
      </w:r>
    </w:p>
    <w:p>
      <w:r>
        <w:t>Auto-Generation Part (88 tests):</w:t>
      </w:r>
    </w:p>
    <w:p>
      <w:r>
        <w:t>```</w:t>
      </w:r>
    </w:p>
    <w:p>
      <w:r>
        <w:t>System automatically creates variations:</w:t>
      </w:r>
    </w:p>
    <w:p>
      <w:r>
        <w:t>Base test: "Filter dashboard by region"</w:t>
      </w:r>
    </w:p>
    <w:p>
      <w:r>
        <w:t>Auto-generated:</w:t>
      </w:r>
    </w:p>
    <w:p>
      <w:pPr>
        <w:pStyle w:val="ListBullet"/>
      </w:pPr>
      <w:r>
        <w:t>Filter by region: North</w:t>
      </w:r>
    </w:p>
    <w:p>
      <w:pPr>
        <w:pStyle w:val="ListBullet"/>
      </w:pPr>
      <w:r>
        <w:t>Filter by region: South</w:t>
      </w:r>
    </w:p>
    <w:p>
      <w:pPr>
        <w:pStyle w:val="ListBullet"/>
      </w:pPr>
      <w:r>
        <w:t>Filter by region: East</w:t>
      </w:r>
    </w:p>
    <w:p>
      <w:pPr>
        <w:pStyle w:val="ListBullet"/>
      </w:pPr>
      <w:r>
        <w:t>Filter by region: West</w:t>
      </w:r>
    </w:p>
    <w:p>
      <w:r>
        <w:t>... (84 more variations)</w:t>
      </w:r>
    </w:p>
    <w:p>
      <w:r>
        <w:t>AI Cost: $0.00 (rule-based, no AI)</w:t>
      </w:r>
    </w:p>
    <w:p>
      <w:r>
        <w:t>```</w:t>
      </w:r>
    </w:p>
    <w:p>
      <w:r>
        <w:t>Execution (110 tests):</w:t>
      </w:r>
    </w:p>
    <w:p>
      <w:r>
        <w:t>```</w:t>
      </w:r>
    </w:p>
    <w:p>
      <w:r>
        <w:t>Cost: $0.00 (FREE - Playwright + HTTP)</w:t>
      </w:r>
    </w:p>
    <w:p>
      <w:r>
        <w:t>```</w:t>
      </w:r>
    </w:p>
    <w:p>
      <w:r>
        <w:t>Validation:</w:t>
      </w:r>
    </w:p>
    <w:p>
      <w:r>
        <w:t>```</w:t>
      </w:r>
    </w:p>
    <w:p>
      <w:r>
        <w:t>Cost: $0.005 (analyze results)</w:t>
      </w:r>
    </w:p>
    <w:p>
      <w:r>
        <w:t>```</w:t>
      </w:r>
    </w:p>
    <w:p>
      <w:r>
        <w:t>Universe Summary Module Total (Hybrid):</w:t>
      </w:r>
    </w:p>
    <w:p>
      <w:r>
        <w:t>```</w:t>
      </w:r>
    </w:p>
    <w:p>
      <w:r>
        <w:t>AI (22 tests):        $0.035</w:t>
      </w:r>
    </w:p>
    <w:p>
      <w:r>
        <w:t>Auto (88 tests):      $0.000</w:t>
      </w:r>
    </w:p>
    <w:p>
      <w:r>
        <w:t>Execution (110):      $0.000</w:t>
      </w:r>
    </w:p>
    <w:p>
      <w:r>
        <w:t>Validation:           $0.005</w:t>
      </w:r>
    </w:p>
    <w:p>
      <w:r>
        <w:t>──────────────────────────</w:t>
      </w:r>
    </w:p>
    <w:p>
      <w:r>
        <w:t>TOTAL:                $0.040</w:t>
      </w:r>
    </w:p>
    <w:p>
      <w:r>
        <w:t>```</w:t>
      </w:r>
    </w:p>
    <w:p>
      <w:r>
        <w:t>Why table shows $0.086?</w:t>
      </w:r>
    </w:p>
    <w:p>
      <w:r>
        <w:t>Answer: Multi-layer increases even hybrid costs</w:t>
      </w:r>
    </w:p>
    <w:p>
      <w:r>
        <w:t>```</w:t>
      </w:r>
    </w:p>
    <w:p>
      <w:r>
        <w:t>Planner (22 complex):     $0.025</w:t>
      </w:r>
    </w:p>
    <w:p>
      <w:r>
        <w:t>Designer (22, longer):    $0.045</w:t>
      </w:r>
    </w:p>
    <w:p>
      <w:r>
        <w:t>Auto-generation:          $0.000</w:t>
      </w:r>
    </w:p>
    <w:p>
      <w:r>
        <w:t>Validator:                $0.016</w:t>
      </w:r>
    </w:p>
    <w:p>
      <w:r>
        <w:t>──────────────────────────</w:t>
      </w:r>
    </w:p>
    <w:p>
      <w:r>
        <w:t>ACTUAL TOTAL:             $0.086</w:t>
      </w:r>
    </w:p>
    <w:p>
      <w:r>
        <w:t>```</w:t>
      </w:r>
    </w:p>
    <w:p>
      <w:r>
        <w:t>---</w:t>
      </w:r>
    </w:p>
    <w:p>
      <w:pPr>
        <w:pStyle w:val="Heading3"/>
      </w:pPr>
      <w:r>
        <w:rPr>
          <w:color w:val="004687"/>
        </w:rPr>
        <w:t>Cost Formula Explained</w:t>
      </w:r>
    </w:p>
    <w:p>
      <w:r>
        <w:t>For ANY module, the cost formula is:</w:t>
      </w:r>
    </w:p>
    <w:p>
      <w:r>
        <w:t>```</w:t>
      </w:r>
    </w:p>
    <w:p>
      <w:r>
        <w:t>Total Cost = Planner Cost + Designer Cost + Validator Cost</w:t>
      </w:r>
    </w:p>
    <w:p>
      <w:r>
        <w:t>```</w:t>
      </w:r>
    </w:p>
    <w:p>
      <w:r>
        <w:t>Where:</w:t>
      </w:r>
    </w:p>
    <w:p>
      <w:r>
        <w:t>```</w:t>
      </w:r>
    </w:p>
    <w:p>
      <w:r>
        <w:t>Planner Cost = (Input Tokens + Output Tokens) × Token Price</w:t>
      </w:r>
    </w:p>
    <w:p>
      <w:r>
        <w:t>Input = UI data + system prompt</w:t>
      </w:r>
    </w:p>
    <w:p>
      <w:r>
        <w:t>Output = Number of scenarios × tokens per scenario</w:t>
      </w:r>
    </w:p>
    <w:p>
      <w:r>
        <w:t>Designer Cost = (Input Tokens + Output Tokens) × Token Price</w:t>
      </w:r>
    </w:p>
    <w:p>
      <w:r>
        <w:t>Input = Scenarios + UI data + system prompt</w:t>
      </w:r>
    </w:p>
    <w:p>
      <w:r>
        <w:t>Output = Number of tests × steps per test × tokens per step</w:t>
      </w:r>
    </w:p>
    <w:p>
      <w:r>
        <w:t>Validator Cost = (Result Tokens + Analysis Tokens) × Token Price</w:t>
      </w:r>
    </w:p>
    <w:p>
      <w:r>
        <w:t>```</w:t>
      </w:r>
    </w:p>
    <w:p>
      <w:r>
        <w:t>---</w:t>
      </w:r>
    </w:p>
    <w:p>
      <w:pPr>
        <w:pStyle w:val="Heading3"/>
      </w:pPr>
      <w:r>
        <w:rPr>
          <w:color w:val="004687"/>
        </w:rPr>
        <w:t>Complexity Factors That Affect Cost</w:t>
      </w:r>
    </w:p>
    <w:p>
      <w:r>
        <w:t>1. Number of Tests</w:t>
      </w:r>
    </w:p>
    <w:p>
      <w:pPr>
        <w:pStyle w:val="ListBullet"/>
      </w:pPr>
      <w:r>
        <w:t>10 tests = low cost</w:t>
      </w:r>
    </w:p>
    <w:p>
      <w:pPr>
        <w:pStyle w:val="ListBullet"/>
      </w:pPr>
      <w:r>
        <w:t>100 tests = 10x cost</w:t>
      </w:r>
    </w:p>
    <w:p>
      <w:pPr>
        <w:pStyle w:val="ListBullet"/>
      </w:pPr>
      <w:r>
        <w:t>1000 tests = 100x cost</w:t>
      </w:r>
    </w:p>
    <w:p>
      <w:r>
        <w:t>2. Steps Per Test</w:t>
      </w:r>
    </w:p>
    <w:p>
      <w:pPr>
        <w:pStyle w:val="ListBullet"/>
      </w:pPr>
      <w:r>
        <w:t>Simple test (3 steps): Low cost</w:t>
      </w:r>
    </w:p>
    <w:p>
      <w:r>
        <w:t>```</w:t>
      </w:r>
    </w:p>
    <w:p>
      <w:pPr>
        <w:pStyle w:val="ListNumber"/>
      </w:pPr>
      <w:r>
        <w:t>Navigate to page</w:t>
      </w:r>
    </w:p>
    <w:p>
      <w:pPr>
        <w:pStyle w:val="ListNumber"/>
      </w:pPr>
      <w:r>
        <w:t>Click button</w:t>
      </w:r>
    </w:p>
    <w:p>
      <w:pPr>
        <w:pStyle w:val="ListNumber"/>
      </w:pPr>
      <w:r>
        <w:t>Verify text</w:t>
      </w:r>
    </w:p>
    <w:p>
      <w:r>
        <w:t>```</w:t>
      </w:r>
    </w:p>
    <w:p>
      <w:pPr>
        <w:pStyle w:val="ListBullet"/>
      </w:pPr>
      <w:r>
        <w:t>Complex test (10 steps): 3x higher cost</w:t>
      </w:r>
    </w:p>
    <w:p>
      <w:r>
        <w:t>```</w:t>
      </w:r>
    </w:p>
    <w:p>
      <w:pPr>
        <w:pStyle w:val="ListNumber"/>
      </w:pPr>
      <w:r>
        <w:t>Navigate to page</w:t>
      </w:r>
    </w:p>
    <w:p>
      <w:pPr>
        <w:pStyle w:val="ListNumber"/>
      </w:pPr>
      <w:r>
        <w:t>Fill email field</w:t>
      </w:r>
    </w:p>
    <w:p>
      <w:pPr>
        <w:pStyle w:val="ListNumber"/>
      </w:pPr>
      <w:r>
        <w:t>Fill password field</w:t>
      </w:r>
    </w:p>
    <w:p>
      <w:pPr>
        <w:pStyle w:val="ListNumber"/>
      </w:pPr>
      <w:r>
        <w:t>Click submit</w:t>
      </w:r>
    </w:p>
    <w:p>
      <w:pPr>
        <w:pStyle w:val="ListNumber"/>
      </w:pPr>
      <w:r>
        <w:t>Wait for redirect</w:t>
      </w:r>
    </w:p>
    <w:p>
      <w:pPr>
        <w:pStyle w:val="ListNumber"/>
      </w:pPr>
      <w:r>
        <w:t>Verify API call</w:t>
      </w:r>
    </w:p>
    <w:p>
      <w:pPr>
        <w:pStyle w:val="ListNumber"/>
      </w:pPr>
      <w:r>
        <w:t>Verify database update</w:t>
      </w:r>
    </w:p>
    <w:p>
      <w:pPr>
        <w:pStyle w:val="ListNumber"/>
      </w:pPr>
      <w:r>
        <w:t>Verify session cookie</w:t>
      </w:r>
    </w:p>
    <w:p>
      <w:pPr>
        <w:pStyle w:val="ListNumber"/>
      </w:pPr>
      <w:r>
        <w:t>Verify UI state</w:t>
      </w:r>
    </w:p>
    <w:p>
      <w:pPr>
        <w:pStyle w:val="ListNumber"/>
      </w:pPr>
      <w:r>
        <w:t>Verify analytics event</w:t>
      </w:r>
    </w:p>
    <w:p>
      <w:r>
        <w:t>```</w:t>
      </w:r>
    </w:p>
    <w:p>
      <w:r>
        <w:t>3. Validation Layers</w:t>
      </w:r>
    </w:p>
    <w:p>
      <w:pPr>
        <w:pStyle w:val="ListBullet"/>
      </w:pPr>
      <w:r>
        <w:t>UI only: 1x cost</w:t>
      </w:r>
    </w:p>
    <w:p>
      <w:pPr>
        <w:pStyle w:val="ListBullet"/>
      </w:pPr>
      <w:r>
        <w:t>UI + API: 1.5x cost</w:t>
      </w:r>
    </w:p>
    <w:p>
      <w:pPr>
        <w:pStyle w:val="ListBullet"/>
      </w:pPr>
      <w:r>
        <w:t>UI + API + DB: 2-2.5x cost</w:t>
      </w:r>
    </w:p>
    <w:p>
      <w:r>
        <w:t>4. Module Complexity</w:t>
      </w:r>
    </w:p>
    <w:p>
      <w:pPr>
        <w:pStyle w:val="ListBullet"/>
      </w:pPr>
      <w:r>
        <w:t>Simple form: 1x</w:t>
      </w:r>
    </w:p>
    <w:p>
      <w:pPr>
        <w:pStyle w:val="ListBullet"/>
      </w:pPr>
      <w:r>
        <w:t>Dashboard with filters: 1.5x</w:t>
      </w:r>
    </w:p>
    <w:p>
      <w:pPr>
        <w:pStyle w:val="ListBullet"/>
      </w:pPr>
      <w:r>
        <w:t>Multi-step workflow: 2x</w:t>
      </w:r>
    </w:p>
    <w:p>
      <w:pPr>
        <w:pStyle w:val="ListBullet"/>
      </w:pPr>
      <w:r>
        <w:t>Authentication/Security: 2.5x</w:t>
      </w:r>
    </w:p>
    <w:p>
      <w:r>
        <w:t>---</w:t>
      </w:r>
    </w:p>
    <w:p>
      <w:pPr>
        <w:pStyle w:val="Heading3"/>
      </w:pPr>
      <w:r>
        <w:rPr>
          <w:color w:val="004687"/>
        </w:rPr>
        <w:t>Real Example: Login Test Cost Breakdown</w:t>
      </w:r>
    </w:p>
    <w:p>
      <w:r>
        <w:t>Single "Login with valid credentials" test:</w:t>
      </w:r>
    </w:p>
    <w:p>
      <w:r>
        <w:t>Planner generates scenario:</w:t>
      </w:r>
    </w:p>
    <w:p>
      <w:r>
        <w:t>```</w:t>
      </w:r>
    </w:p>
    <w:p>
      <w:r>
        <w:t>Input: 50 tokens (UI data + prompt)</w:t>
      </w:r>
    </w:p>
    <w:p>
      <w:r>
        <w:t>Output: 30 tokens (1 scenario)</w:t>
      </w:r>
    </w:p>
    <w:p>
      <w:r>
        <w:t>Cost: (50 × $0.005/1K) + (30 × $0.015/1K) = $0.00070</w:t>
      </w:r>
    </w:p>
    <w:p>
      <w:r>
        <w:t>```</w:t>
      </w:r>
    </w:p>
    <w:p>
      <w:r>
        <w:t>Designer creates test steps:</w:t>
      </w:r>
    </w:p>
    <w:p>
      <w:r>
        <w:t>```</w:t>
      </w:r>
    </w:p>
    <w:p>
      <w:r>
        <w:t>Input: 80 tokens (scenario + UI + prompt)</w:t>
      </w:r>
    </w:p>
    <w:p>
      <w:r>
        <w:t>Output: 120 tokens (7 steps)</w:t>
      </w:r>
    </w:p>
    <w:p>
      <w:pPr>
        <w:pStyle w:val="ListNumber"/>
      </w:pPr>
      <w:r>
        <w:t>navigate("/login")                    - 15 tokens</w:t>
      </w:r>
    </w:p>
    <w:p>
      <w:pPr>
        <w:pStyle w:val="ListNumber"/>
      </w:pPr>
      <w:r>
        <w:t>fill("input[name='email']", ...)     - 20 tokens</w:t>
      </w:r>
    </w:p>
    <w:p>
      <w:pPr>
        <w:pStyle w:val="ListNumber"/>
      </w:pPr>
      <w:r>
        <w:t>fill("input[name='password']", ...)  - 20 tokens</w:t>
      </w:r>
    </w:p>
    <w:p>
      <w:pPr>
        <w:pStyle w:val="ListNumber"/>
      </w:pPr>
      <w:r>
        <w:t>click("button[type='submit']")       - 15 tokens</w:t>
      </w:r>
    </w:p>
    <w:p>
      <w:pPr>
        <w:pStyle w:val="ListNumber"/>
      </w:pPr>
      <w:r>
        <w:t>verify_api_call(...)                 - 20 tokens</w:t>
      </w:r>
    </w:p>
    <w:p>
      <w:pPr>
        <w:pStyle w:val="ListNumber"/>
      </w:pPr>
      <w:r>
        <w:t>verify_db(...)                       - 15 tokens</w:t>
      </w:r>
    </w:p>
    <w:p>
      <w:pPr>
        <w:pStyle w:val="ListNumber"/>
      </w:pPr>
      <w:r>
        <w:t>verify_text("Welcome")               - 15 tokens</w:t>
      </w:r>
    </w:p>
    <w:p>
      <w:r>
        <w:t>Cost: (80 × $0.005/1K) + (120 × $0.015/1K) = $0.00220</w:t>
      </w:r>
    </w:p>
    <w:p>
      <w:r>
        <w:t>```</w:t>
      </w:r>
    </w:p>
    <w:p>
      <w:r>
        <w:t>Executor runs test:</w:t>
      </w:r>
    </w:p>
    <w:p>
      <w:r>
        <w:t>```</w:t>
      </w:r>
    </w:p>
    <w:p>
      <w:r>
        <w:t>Cost: $0.00 (FREE)</w:t>
      </w:r>
    </w:p>
    <w:p>
      <w:r>
        <w:t>```</w:t>
      </w:r>
    </w:p>
    <w:p>
      <w:r>
        <w:t>Validator analyzes:</w:t>
      </w:r>
    </w:p>
    <w:p>
      <w:r>
        <w:t>```</w:t>
      </w:r>
    </w:p>
    <w:p>
      <w:r>
        <w:t>Input: 10 tokens (pass/fail result)</w:t>
      </w:r>
    </w:p>
    <w:p>
      <w:r>
        <w:t>Output: 5 tokens (no issues)</w:t>
      </w:r>
    </w:p>
    <w:p>
      <w:r>
        <w:t>Cost: (10 × $0.005/1K) + (5 × $0.015/1K) = $0.00013</w:t>
      </w:r>
    </w:p>
    <w:p>
      <w:r>
        <w:t>```</w:t>
      </w:r>
    </w:p>
    <w:p>
      <w:r>
        <w:t>Total for 1 test: $0.00303</w:t>
      </w:r>
    </w:p>
    <w:p>
      <w:r>
        <w:t>For 140 tests: 140 × $0.00303 = $0.42</w:t>
      </w:r>
    </w:p>
    <w:p>
      <w:r>
        <w:t>But actual cost is $0.486 because:</w:t>
      </w:r>
    </w:p>
    <w:p>
      <w:pPr>
        <w:pStyle w:val="ListBullet"/>
      </w:pPr>
      <w:r>
        <w:t>Batch processing overhead</w:t>
      </w:r>
    </w:p>
    <w:p>
      <w:pPr>
        <w:pStyle w:val="ListBullet"/>
      </w:pPr>
      <w:r>
        <w:t>More complex scenarios for authentication</w:t>
      </w:r>
    </w:p>
    <w:p>
      <w:pPr>
        <w:pStyle w:val="ListBullet"/>
      </w:pPr>
      <w:r>
        <w:t>Security test complexity</w:t>
      </w:r>
    </w:p>
    <w:p>
      <w:pPr>
        <w:pStyle w:val="ListBullet"/>
      </w:pPr>
      <w:r>
        <w:t>SSO integration tests</w:t>
      </w:r>
    </w:p>
    <w:p>
      <w:r>
        <w:t>---</w:t>
      </w:r>
    </w:p>
    <w:p>
      <w:pPr>
        <w:pStyle w:val="Heading3"/>
      </w:pPr>
      <w:r>
        <w:rPr>
          <w:color w:val="004687"/>
        </w:rPr>
        <w:t>Why Hybrid is Cheaper</w:t>
      </w:r>
    </w:p>
    <w:p>
      <w:r>
        <w:t>Full AI (100 tests):</w:t>
      </w:r>
    </w:p>
    <w:p>
      <w:r>
        <w:t>```</w:t>
      </w:r>
    </w:p>
    <w:p>
      <w:r>
        <w:t>Planner:  100 scenarios = 3,000 tokens output = $0.045</w:t>
      </w:r>
    </w:p>
    <w:p>
      <w:r>
        <w:t>Designer: 100 tests × 80 tokens = 8,000 tokens = $0.120</w:t>
      </w:r>
    </w:p>
    <w:p>
      <w:r>
        <w:t>Total: $0.165</w:t>
      </w:r>
    </w:p>
    <w:p>
      <w:r>
        <w:t>```</w:t>
      </w:r>
    </w:p>
    <w:p>
      <w:r>
        <w:t>Hybrid (20 AI + 80 Auto):</w:t>
      </w:r>
    </w:p>
    <w:p>
      <w:r>
        <w:t>```</w:t>
      </w:r>
    </w:p>
    <w:p>
      <w:r>
        <w:t>Planner:  20 scenarios = 600 tokens output = $0.009</w:t>
      </w:r>
    </w:p>
    <w:p>
      <w:r>
        <w:t>Designer: 20 tests × 80 tokens = 1,600 tokens = $0.024</w:t>
      </w:r>
    </w:p>
    <w:p>
      <w:r>
        <w:t>Auto:     80 tests = $0.000 (no AI)</w:t>
      </w:r>
    </w:p>
    <w:p>
      <w:r>
        <w:t>Total: $0.033</w:t>
      </w:r>
    </w:p>
    <w:p>
      <w:r>
        <w:t>```</w:t>
      </w:r>
    </w:p>
    <w:p>
      <w:r>
        <w:t>Savings: $0.165 - $0.033 = $0.132 (80% cheaper!)</w:t>
      </w:r>
    </w:p>
    <w:p>
      <w:r>
        <w:t>Trade-off:</w:t>
      </w:r>
    </w:p>
    <w:p>
      <w:pPr>
        <w:pStyle w:val="ListBullet"/>
      </w:pPr>
      <w:r>
        <w:t>Full AI: Every test is unique and intelligent</w:t>
      </w:r>
    </w:p>
    <w:p>
      <w:pPr>
        <w:pStyle w:val="ListBullet"/>
      </w:pPr>
      <w:r>
        <w:t>Hybrid: Only 20% are unique, 80% are variations</w:t>
      </w:r>
    </w:p>
    <w:p>
      <w:r>
        <w:t>---</w:t>
      </w:r>
    </w:p>
    <w:p>
      <w:pPr>
        <w:pStyle w:val="Heading3"/>
      </w:pPr>
      <w:r>
        <w:rPr>
          <w:color w:val="004687"/>
        </w:rPr>
        <w:t>Re-Run Cost Breakdown</w:t>
      </w:r>
    </w:p>
    <w:p>
      <w:r>
        <w:t>First Run (Generate + Execute):</w:t>
      </w:r>
    </w:p>
    <w:p>
      <w:r>
        <w:t>```</w:t>
      </w:r>
    </w:p>
    <w:p>
      <w:r>
        <w:t>Generation: $1.763 (AI tokens)</w:t>
      </w:r>
    </w:p>
    <w:p>
      <w:r>
        <w:t>Execution:  $0.000 (FREE)</w:t>
      </w:r>
    </w:p>
    <w:p>
      <w:r>
        <w:t>Total: $1.763</w:t>
      </w:r>
    </w:p>
    <w:p>
      <w:r>
        <w:t>```</w:t>
      </w:r>
    </w:p>
    <w:p>
      <w:r>
        <w:t>Second Run (Just Execute):</w:t>
      </w:r>
    </w:p>
    <w:p>
      <w:r>
        <w:t>```</w:t>
      </w:r>
    </w:p>
    <w:p>
      <w:r>
        <w:t>Generation: $0.000 (reuse existing tests)</w:t>
      </w:r>
    </w:p>
    <w:p>
      <w:r>
        <w:t>Execution:  $0.000 (FREE)</w:t>
      </w:r>
    </w:p>
    <w:p>
      <w:r>
        <w:t>Total: $0.000 (COMPLETELY FREE!)</w:t>
      </w:r>
    </w:p>
    <w:p>
      <w:r>
        <w:t>```</w:t>
      </w:r>
    </w:p>
    <w:p>
      <w:r>
        <w:t>Why?</w:t>
      </w:r>
    </w:p>
    <w:p>
      <w:pPr>
        <w:pStyle w:val="ListBullet"/>
      </w:pPr>
      <w:r>
        <w:t>Tests are already generated (stored as JSON files)</w:t>
      </w:r>
    </w:p>
    <w:p>
      <w:pPr>
        <w:pStyle w:val="ListBullet"/>
      </w:pPr>
      <w:r>
        <w:t>Executor just reads JSON and runs tests</w:t>
      </w:r>
    </w:p>
    <w:p>
      <w:pPr>
        <w:pStyle w:val="ListBullet"/>
      </w:pPr>
      <w:r>
        <w:t>No AI calls needed</w:t>
      </w:r>
    </w:p>
    <w:p>
      <w:pPr>
        <w:pStyle w:val="ListBullet"/>
      </w:pPr>
      <w:r>
        <w:t>Playwright/HTTP/MySQL are FREE tools</w:t>
      </w:r>
    </w:p>
    <w:p>
      <w:r>
        <w:t>When do you pay again?</w:t>
      </w:r>
    </w:p>
    <w:p>
      <w:pPr>
        <w:pStyle w:val="ListBullet"/>
      </w:pPr>
      <w:r>
        <w:t>Only when you want to RE-GENERATE new tests</w:t>
      </w:r>
    </w:p>
    <w:p>
      <w:pPr>
        <w:pStyle w:val="ListBullet"/>
      </w:pPr>
      <w:r>
        <w:t>UI changed? Regenerate → Pay $1.763</w:t>
      </w:r>
    </w:p>
    <w:p>
      <w:pPr>
        <w:pStyle w:val="ListBullet"/>
      </w:pPr>
      <w:r>
        <w:t>Just running same tests? → FREE</w:t>
      </w:r>
    </w:p>
    <w:p>
      <w:r>
        <w:t>---</w:t>
      </w:r>
    </w:p>
    <w:p>
      <w:pPr>
        <w:pStyle w:val="Heading3"/>
      </w:pPr>
      <w:r>
        <w:rPr>
          <w:color w:val="004687"/>
        </w:rPr>
        <w:t>Monthly Cost Scenarios Explained</w:t>
      </w:r>
    </w:p>
    <w:p>
      <w:r>
        <w:t>Scenario A: Generate Once, Run Daily</w:t>
      </w:r>
    </w:p>
    <w:p>
      <w:r>
        <w:t>```</w:t>
      </w:r>
    </w:p>
    <w:p>
      <w:r>
        <w:t>Day 1:  Generate tests → $1.763</w:t>
      </w:r>
    </w:p>
    <w:p>
      <w:r>
        <w:t>Day 2:  Run tests     → $0.00 (FREE)</w:t>
      </w:r>
    </w:p>
    <w:p>
      <w:r>
        <w:t>Day 3:  Run tests     → $0.00 (FREE)</w:t>
      </w:r>
    </w:p>
    <w:p>
      <w:r>
        <w:t>...</w:t>
      </w:r>
    </w:p>
    <w:p>
      <w:r>
        <w:t>Day 30: Run tests     → $0.00 (FREE)</w:t>
      </w:r>
    </w:p>
    <w:p>
      <w:r>
        <w:t>────────────────────────────────────</w:t>
      </w:r>
    </w:p>
    <w:p>
      <w:r>
        <w:t>Monthly Total: $1.763</w:t>
      </w:r>
    </w:p>
    <w:p>
      <w:r>
        <w:t>Test Runs: 30</w:t>
      </w:r>
    </w:p>
    <w:p>
      <w:r>
        <w:t>Cost per run: $0.059</w:t>
      </w:r>
    </w:p>
    <w:p>
      <w:r>
        <w:t>```</w:t>
      </w:r>
    </w:p>
    <w:p>
      <w:r>
        <w:t>Scenario B: Regenerate Bi-Weekly (Every 2 weeks)</w:t>
      </w:r>
    </w:p>
    <w:p>
      <w:r>
        <w:t>```</w:t>
      </w:r>
    </w:p>
    <w:p>
      <w:r>
        <w:t>Week 1: Generate → $1.763, Run daily (6 days) → $0</w:t>
      </w:r>
    </w:p>
    <w:p>
      <w:r>
        <w:t>Week 2: Run daily (7 days) → $0</w:t>
      </w:r>
    </w:p>
    <w:p>
      <w:r>
        <w:t>Week 3: Regenerate → $1.763, Run daily (6 days) → $0</w:t>
      </w:r>
    </w:p>
    <w:p>
      <w:r>
        <w:t>Week 4: Run daily (7 days) → $0</w:t>
      </w:r>
    </w:p>
    <w:p>
      <w:r>
        <w:t>──────────────────────────────────────────────</w:t>
      </w:r>
    </w:p>
    <w:p>
      <w:r>
        <w:t>Monthly Total: $1.763 × 2 = $3.526</w:t>
      </w:r>
    </w:p>
    <w:p>
      <w:r>
        <w:t>Test Runs: 30</w:t>
      </w:r>
    </w:p>
    <w:p>
      <w:r>
        <w:t>Cost per run: $0.118</w:t>
      </w:r>
    </w:p>
    <w:p>
      <w:r>
        <w:t>```</w:t>
      </w:r>
    </w:p>
    <w:p>
      <w:r>
        <w:t>Scenario C: Regenerate Weekly</w:t>
      </w:r>
    </w:p>
    <w:p>
      <w:r>
        <w:t>```</w:t>
      </w:r>
    </w:p>
    <w:p>
      <w:r>
        <w:t>Week 1: Generate → $1.763, Run daily → $0</w:t>
      </w:r>
    </w:p>
    <w:p>
      <w:r>
        <w:t>Week 2: Regenerate → $1.763, Run daily → $0</w:t>
      </w:r>
    </w:p>
    <w:p>
      <w:r>
        <w:t>Week 3: Regenerate → $1.763, Run daily → $0</w:t>
      </w:r>
    </w:p>
    <w:p>
      <w:r>
        <w:t>Week 4: Regenerate → $1.763, Run daily → $0</w:t>
      </w:r>
    </w:p>
    <w:p>
      <w:r>
        <w:t>──────────────────────────────────────────────</w:t>
      </w:r>
    </w:p>
    <w:p>
      <w:r>
        <w:t>Monthly Total: $1.763 × 4 = $7.052</w:t>
      </w:r>
    </w:p>
    <w:p>
      <w:r>
        <w:t>Test Runs: 30</w:t>
      </w:r>
    </w:p>
    <w:p>
      <w:r>
        <w:t>Cost per run: $0.235</w:t>
      </w:r>
    </w:p>
    <w:p>
      <w:r>
        <w:t>```</w:t>
      </w:r>
    </w:p>
    <w:p>
      <w:r>
        <w:t>Scenario D: Regenerate Daily (NOT RECOMMENDED)</w:t>
      </w:r>
    </w:p>
    <w:p>
      <w:r>
        <w:t>```</w:t>
      </w:r>
    </w:p>
    <w:p>
      <w:r>
        <w:t>Every day: Generate → $1.763</w:t>
      </w:r>
    </w:p>
    <w:p>
      <w:r>
        <w:t>──────────────────────────────────────────────</w:t>
      </w:r>
    </w:p>
    <w:p>
      <w:r>
        <w:t>Monthly Total: $1.763 × 30 = $52.89</w:t>
      </w:r>
    </w:p>
    <w:p>
      <w:r>
        <w:t>Cost per run: $1.763</w:t>
      </w:r>
    </w:p>
    <w:p>
      <w:r>
        <w:t>```</w:t>
      </w:r>
    </w:p>
    <w:p>
      <w:r>
        <w:t>---</w:t>
      </w:r>
    </w:p>
    <w:p>
      <w:pPr>
        <w:pStyle w:val="Heading3"/>
      </w:pPr>
      <w:r>
        <w:rPr>
          <w:color w:val="004687"/>
        </w:rPr>
        <w:t>Summary Tables</w:t>
      </w:r>
    </w:p>
    <w:p>
      <w:pPr>
        <w:pStyle w:val="Heading4"/>
      </w:pPr>
      <w:r>
        <w:rPr>
          <w:color w:val="004687"/>
        </w:rPr>
        <w:t>Cost by Number of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$0.175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₹14.53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₹9.79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₹40.34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₹13.70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$0.694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₹57.60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$0.236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₹19.59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</w:tbl>
    <w:p/>
    <w:p>
      <w:pPr>
        <w:pStyle w:val="Heading4"/>
      </w:pPr>
      <w:r>
        <w:rPr>
          <w:color w:val="004687"/>
        </w:rPr>
        <w:t>Cost by Validation Type (100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UI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$0.151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₹12.53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Basic smoke tests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API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$0.098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₹8.13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Backend contract tests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DB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$0.119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₹9.88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Data integrity tests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UI + API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$0.250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₹20.75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Frontend + Backend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UI + DB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$0.250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₹20.75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UI + Data checks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API + DB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₹14.94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Backend E2E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$0.347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₹28.80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Complete E2E</w:t>
            </w:r>
          </w:p>
        </w:tc>
      </w:tr>
    </w:tbl>
    <w:p/>
    <w:p>
      <w:pPr>
        <w:pStyle w:val="Heading4"/>
      </w:pPr>
      <w:r>
        <w:rPr>
          <w:color w:val="004687"/>
        </w:rPr>
        <w:t>Cost by Module Complexity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Module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Steps/Test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Simple Form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₹6.31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₹20.75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CRUD Module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+ 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6-8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+ 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7-10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UI + API + DB + Security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₹40.34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Key Takeaways</w:t>
      </w:r>
    </w:p>
    <w:p>
      <w:r>
        <w:t>What Costs Money:</w:t>
      </w:r>
    </w:p>
    <w:p>
      <w:pPr>
        <w:pStyle w:val="ListNumber"/>
      </w:pPr>
      <w:r>
        <w:t>✅ Generating test scenarios (Planner) - AI</w:t>
      </w:r>
    </w:p>
    <w:p>
      <w:pPr>
        <w:pStyle w:val="ListNumber"/>
      </w:pPr>
      <w:r>
        <w:t>✅ Creating test steps (Designer) - AI</w:t>
      </w:r>
    </w:p>
    <w:p>
      <w:pPr>
        <w:pStyle w:val="ListNumber"/>
      </w:pPr>
      <w:r>
        <w:t>✅ Analyzing failures (Validator) - AI</w:t>
      </w:r>
    </w:p>
    <w:p>
      <w:r>
        <w:t>What is FREE:</w:t>
      </w:r>
    </w:p>
    <w:p>
      <w:pPr>
        <w:pStyle w:val="ListNumber"/>
      </w:pPr>
      <w:r>
        <w:t>❌ Running tests (Executor) - Playwright, HTTP, MySQL</w:t>
      </w:r>
    </w:p>
    <w:p>
      <w:pPr>
        <w:pStyle w:val="ListNumber"/>
      </w:pPr>
      <w:r>
        <w:t>❌ Re-running existing tests - No regeneration needed</w:t>
      </w:r>
    </w:p>
    <w:p>
      <w:pPr>
        <w:pStyle w:val="ListNumber"/>
      </w:pPr>
      <w:r>
        <w:t>❌ Multiple test executions - Unlimited FREE runs</w:t>
      </w:r>
    </w:p>
    <w:p>
      <w:r>
        <w:t>Cost Factors:</w:t>
      </w:r>
    </w:p>
    <w:p>
      <w:pPr>
        <w:pStyle w:val="ListNumber"/>
      </w:pPr>
      <w:r>
        <w:t>Number of tests (more tests = more cost)</w:t>
      </w:r>
    </w:p>
    <w:p>
      <w:pPr>
        <w:pStyle w:val="ListNumber"/>
      </w:pPr>
      <w:r>
        <w:t>Test complexity (more steps = more cost)</w:t>
      </w:r>
    </w:p>
    <w:p>
      <w:pPr>
        <w:pStyle w:val="ListNumber"/>
      </w:pPr>
      <w:r>
        <w:t>Validation layers (UI+API+DB = highest cost)</w:t>
      </w:r>
    </w:p>
    <w:p>
      <w:pPr>
        <w:pStyle w:val="ListNumber"/>
      </w:pPr>
      <w:r>
        <w:t>Module type (Authentication = most complex)</w:t>
      </w:r>
    </w:p>
    <w:p>
      <w:r>
        <w:t>Optimization Tips:</w:t>
      </w:r>
    </w:p>
    <w:p>
      <w:pPr>
        <w:pStyle w:val="ListNumber"/>
      </w:pPr>
      <w:r>
        <w:t>Use Hybrid for simple modules (66% savings)</w:t>
      </w:r>
    </w:p>
    <w:p>
      <w:pPr>
        <w:pStyle w:val="ListNumber"/>
      </w:pPr>
      <w:r>
        <w:t>Only regenerate when needed (not daily!)</w:t>
      </w:r>
    </w:p>
    <w:p>
      <w:pPr>
        <w:pStyle w:val="ListNumber"/>
      </w:pPr>
      <w:r>
        <w:t>Reuse tests by running multiple times (FREE)</w:t>
      </w:r>
    </w:p>
    <w:p>
      <w:pPr>
        <w:pStyle w:val="ListNumber"/>
      </w:pPr>
      <w:r>
        <w:t>Prioritize critical modules for Full AI</w:t>
      </w:r>
    </w:p>
    <w:p>
      <w:r>
        <w:t>---</w:t>
      </w:r>
    </w:p>
    <w:p>
      <w:pPr>
        <w:pStyle w:val="Heading2"/>
      </w:pPr>
      <w:r>
        <w:rPr>
          <w:color w:val="004687"/>
        </w:rPr>
        <w:t>Cost Analysis by Approach</w:t>
      </w:r>
    </w:p>
    <w:p>
      <w:pPr>
        <w:pStyle w:val="Heading3"/>
      </w:pPr>
      <w:r>
        <w:rPr>
          <w:color w:val="004687"/>
        </w:rPr>
        <w:t>Approach 1: Full AI (100% AI-Generated Tests)</w:t>
      </w:r>
    </w:p>
    <w:p>
      <w:r>
        <w:t>Per Module Cost: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₹40.34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₹31.71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₹31.71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₹222.03</w:t>
            </w:r>
          </w:p>
        </w:tc>
      </w:tr>
    </w:tbl>
    <w:p/>
    <w:p>
      <w:r>
        <w:t>Cost Breakdown (per run):</w:t>
      </w:r>
    </w:p>
    <w:p>
      <w:pPr>
        <w:pStyle w:val="ListBullet"/>
      </w:pPr>
      <w:r>
        <w:t>Generation: $2.675 (₹222.03)</w:t>
      </w:r>
    </w:p>
    <w:p>
      <w:pPr>
        <w:pStyle w:val="ListBullet"/>
      </w:pPr>
      <w:r>
        <w:t>Execution: $0.00 (FREE - Playwright + HTTP + MySQL)</w:t>
      </w:r>
    </w:p>
    <w:p>
      <w:pPr>
        <w:pStyle w:val="ListBullet"/>
      </w:pPr>
      <w:r>
        <w:t>Analysis: $0.030 (₹2.49)</w:t>
      </w:r>
    </w:p>
    <w:p>
      <w:pPr>
        <w:pStyle w:val="ListBullet"/>
      </w:pPr>
      <w:r>
        <w:t>Total per run: $2.705 (₹224.52)</w:t>
      </w:r>
    </w:p>
    <w:p>
      <w:r>
        <w:t>Monthly Costs:</w:t>
      </w:r>
    </w:p>
    <w:p>
      <w:pPr>
        <w:pStyle w:val="ListBullet"/>
      </w:pPr>
      <w:r>
        <w:t>Generate once, run daily: $2.71/month (₹224.52/month)</w:t>
      </w:r>
    </w:p>
    <w:p>
      <w:pPr>
        <w:pStyle w:val="ListBullet"/>
      </w:pPr>
      <w:r>
        <w:t>Regenerate weekly: $10.82/month (₹898.08/month)</w:t>
      </w:r>
    </w:p>
    <w:p>
      <w:pPr>
        <w:pStyle w:val="ListBullet"/>
      </w:pPr>
      <w:r>
        <w:t>Regenerate bi-weekly: $5.41/month (₹449.04/month)</w:t>
      </w:r>
    </w:p>
    <w:p>
      <w:r>
        <w:t>---</w:t>
      </w:r>
    </w:p>
    <w:p>
      <w:pPr>
        <w:pStyle w:val="Heading3"/>
      </w:pPr>
      <w:r>
        <w:rPr>
          <w:color w:val="004687"/>
        </w:rPr>
        <w:t>Approach 2: Hybrid (20 AI + 80 Auto-Generated)</w:t>
      </w:r>
    </w:p>
    <w:p>
      <w:r>
        <w:t>Per Module Cost: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AI 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Auto 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₹9.13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₹9.79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616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₹50.13</w:t>
            </w:r>
          </w:p>
        </w:tc>
      </w:tr>
    </w:tbl>
    <w:p/>
    <w:p>
      <w:r>
        <w:t>Cost Breakdown (per run):</w:t>
      </w:r>
    </w:p>
    <w:p>
      <w:pPr>
        <w:pStyle w:val="ListBullet"/>
      </w:pPr>
      <w:r>
        <w:t>Generation: $0.604 (₹50.13)</w:t>
      </w:r>
    </w:p>
    <w:p>
      <w:pPr>
        <w:pStyle w:val="ListBullet"/>
      </w:pPr>
      <w:r>
        <w:t>Execution: $0.00 (FREE)</w:t>
      </w:r>
    </w:p>
    <w:p>
      <w:pPr>
        <w:pStyle w:val="ListBullet"/>
      </w:pPr>
      <w:r>
        <w:t>Analysis: $0.030 (₹2.49)</w:t>
      </w:r>
    </w:p>
    <w:p>
      <w:pPr>
        <w:pStyle w:val="ListBullet"/>
      </w:pPr>
      <w:r>
        <w:t>Total per run: $0.634 (₹52.62)</w:t>
      </w:r>
    </w:p>
    <w:p>
      <w:r>
        <w:t>Monthly Costs:</w:t>
      </w:r>
    </w:p>
    <w:p>
      <w:pPr>
        <w:pStyle w:val="ListBullet"/>
      </w:pPr>
      <w:r>
        <w:t>Generate once, run daily: $0.63/month (₹52.62/month)</w:t>
      </w:r>
    </w:p>
    <w:p>
      <w:pPr>
        <w:pStyle w:val="ListBullet"/>
      </w:pPr>
      <w:r>
        <w:t>Regenerate weekly: $2.54/month (₹210.48/month)</w:t>
      </w:r>
    </w:p>
    <w:p>
      <w:pPr>
        <w:pStyle w:val="ListBullet"/>
      </w:pPr>
      <w:r>
        <w:t>Regenerate bi-weekly: $1.27/month (₹105.24/month)</w:t>
      </w:r>
    </w:p>
    <w:p>
      <w:r>
        <w:t>---</w:t>
      </w:r>
    </w:p>
    <w:p>
      <w:pPr>
        <w:pStyle w:val="Heading3"/>
      </w:pPr>
      <w:r>
        <w:rPr>
          <w:color w:val="004687"/>
        </w:rPr>
        <w:t>Approach 3: Smart Mix (Recommended)</w:t>
      </w:r>
    </w:p>
    <w:p>
      <w:r>
        <w:t>Configuration:</w:t>
      </w:r>
    </w:p>
    <w:p>
      <w:r>
        <w:t>```yaml</w:t>
      </w:r>
    </w:p>
    <w:p>
      <w:r>
        <w:t>Critical Modules (Full AI):</w:t>
      </w:r>
    </w:p>
    <w:p>
      <w:pPr>
        <w:pStyle w:val="ListBullet"/>
      </w:pPr>
      <w:r>
        <w:t>Authentication/SSO (140 tests): $0.486</w:t>
      </w:r>
    </w:p>
    <w:p>
      <w:pPr>
        <w:pStyle w:val="ListBullet"/>
      </w:pPr>
      <w:r>
        <w:t>Segment Detail (150 tests): $0.521</w:t>
      </w:r>
    </w:p>
    <w:p>
      <w:pPr>
        <w:pStyle w:val="ListBullet"/>
      </w:pPr>
      <w:r>
        <w:t>Segments List (130 tests): $0.452</w:t>
      </w:r>
    </w:p>
    <w:p>
      <w:r>
        <w:t>Important Modules (Hybrid):</w:t>
      </w:r>
    </w:p>
    <w:p>
      <w:pPr>
        <w:pStyle w:val="ListBullet"/>
      </w:pPr>
      <w:r>
        <w:t>Universe Summary (110 tests): $0.086</w:t>
      </w:r>
    </w:p>
    <w:p>
      <w:pPr>
        <w:pStyle w:val="ListBullet"/>
      </w:pPr>
      <w:r>
        <w:t>Target List Detail (130 tests): $0.102</w:t>
      </w:r>
    </w:p>
    <w:p>
      <w:r>
        <w:t>Standard Modules (Hybrid):</w:t>
      </w:r>
    </w:p>
    <w:p>
      <w:pPr>
        <w:pStyle w:val="ListBullet"/>
      </w:pPr>
      <w:r>
        <w:t>Target List (110 tests): $0.086</w:t>
      </w:r>
    </w:p>
    <w:p>
      <w:r>
        <w:t>```</w:t>
      </w:r>
    </w:p>
    <w:p>
      <w:r>
        <w:t>Cost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₹40.34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Mixed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₹143.84</w:t>
            </w:r>
          </w:p>
        </w:tc>
      </w:tr>
    </w:tbl>
    <w:p/>
    <w:p>
      <w:r>
        <w:t>Cost Breakdown (per run):</w:t>
      </w:r>
    </w:p>
    <w:p>
      <w:pPr>
        <w:pStyle w:val="ListBullet"/>
      </w:pPr>
      <w:r>
        <w:t>Generation: $1.733 (₹143.84)</w:t>
      </w:r>
    </w:p>
    <w:p>
      <w:pPr>
        <w:pStyle w:val="ListBullet"/>
      </w:pPr>
      <w:r>
        <w:t>Execution: $0.00 (FREE)</w:t>
      </w:r>
    </w:p>
    <w:p>
      <w:pPr>
        <w:pStyle w:val="ListBullet"/>
      </w:pPr>
      <w:r>
        <w:t>Analysis: $0.030 (₹2.49)</w:t>
      </w:r>
    </w:p>
    <w:p>
      <w:pPr>
        <w:pStyle w:val="ListBullet"/>
      </w:pPr>
      <w:r>
        <w:t>Total per run: $1.763 (₹146.33)</w:t>
      </w:r>
    </w:p>
    <w:p>
      <w:r>
        <w:t>Monthly Costs:</w:t>
      </w:r>
    </w:p>
    <w:p>
      <w:pPr>
        <w:pStyle w:val="ListBullet"/>
      </w:pPr>
      <w:r>
        <w:t>Generate once, run daily: $1.76/month (₹146.33/month)</w:t>
      </w:r>
    </w:p>
    <w:p>
      <w:pPr>
        <w:pStyle w:val="ListBullet"/>
      </w:pPr>
      <w:r>
        <w:t>Regenerate weekly: $7.05/month (₹585.30/month)</w:t>
      </w:r>
    </w:p>
    <w:p>
      <w:pPr>
        <w:pStyle w:val="ListBullet"/>
      </w:pPr>
      <w:r>
        <w:t>Regenerate bi-weekly: $3.53/month (₹292.65/month)</w:t>
      </w:r>
    </w:p>
    <w:p>
      <w:r>
        <w:t>---</w:t>
      </w:r>
    </w:p>
    <w:p>
      <w:pPr>
        <w:pStyle w:val="Heading2"/>
      </w:pPr>
      <w:r>
        <w:rPr>
          <w:color w:val="004687"/>
        </w:rPr>
        <w:t>Cost Analysis by Validation Type</w:t>
      </w:r>
    </w:p>
    <w:p>
      <w:pPr>
        <w:pStyle w:val="Heading3"/>
      </w:pPr>
      <w:r>
        <w:rPr>
          <w:color w:val="004687"/>
        </w:rPr>
        <w:t>UI Validation Only (340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UI 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₹8.80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$0.121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₹10.04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₹8.80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340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$0.515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₹42.75</w:t>
            </w:r>
          </w:p>
        </w:tc>
      </w:tr>
    </w:tbl>
    <w:p/>
    <w:p>
      <w:r>
        <w:t>Use Case: Basic UI smoke testing only</w:t>
      </w:r>
    </w:p>
    <w:p>
      <w:r>
        <w:t>---</w:t>
      </w:r>
    </w:p>
    <w:p>
      <w:pPr>
        <w:pStyle w:val="Heading3"/>
      </w:pPr>
      <w:r>
        <w:rPr>
          <w:color w:val="004687"/>
        </w:rPr>
        <w:t>API Validation Only (170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API 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₹2.41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₹2.82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₹3.24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₹2.41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₹2.82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170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$0.165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₹13.70</w:t>
            </w:r>
          </w:p>
        </w:tc>
      </w:tr>
    </w:tbl>
    <w:p/>
    <w:p>
      <w:r>
        <w:t>Use Case: Backend API contract testing only</w:t>
      </w:r>
    </w:p>
    <w:p>
      <w:r>
        <w:t>---</w:t>
      </w:r>
    </w:p>
    <w:p>
      <w:pPr>
        <w:pStyle w:val="Heading3"/>
      </w:pPr>
      <w:r>
        <w:rPr>
          <w:color w:val="004687"/>
        </w:rPr>
        <w:t>Database Validation Only (120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DB 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₹1.99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₹2.99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₹1.99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120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$0.144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₹11.95</w:t>
            </w:r>
          </w:p>
        </w:tc>
      </w:tr>
    </w:tbl>
    <w:p/>
    <w:p>
      <w:r>
        <w:t>Use Case: Data integrity testing only</w:t>
      </w:r>
    </w:p>
    <w:p>
      <w:r>
        <w:t>---</w:t>
      </w:r>
    </w:p>
    <w:p>
      <w:pPr>
        <w:pStyle w:val="Heading3"/>
      </w:pPr>
      <w:r>
        <w:rPr>
          <w:color w:val="004687"/>
        </w:rPr>
        <w:t>Multi-Layer Validation (UI + API + DB) - All 630 tests</w:t>
      </w:r>
    </w:p>
    <w:p>
      <w:r>
        <w:t>Smart Mix Approach (Recommended):</w:t>
      </w:r>
    </w:p>
    <w:p>
      <w:pPr>
        <w:pStyle w:val="ListBullet"/>
      </w:pPr>
      <w:r>
        <w:t>Cost per run: $1.272 (₹105.58)</w:t>
      </w:r>
    </w:p>
    <w:p>
      <w:pPr>
        <w:pStyle w:val="ListBullet"/>
      </w:pPr>
      <w:r>
        <w:t>Benefits: Complete E2E validation across all layers</w:t>
      </w:r>
    </w:p>
    <w:p>
      <w:pPr>
        <w:pStyle w:val="ListBullet"/>
      </w:pPr>
      <w:r>
        <w:t>Coverage: 100% - catches integration bugs, data flow issues, UI bugs</w:t>
      </w:r>
    </w:p>
    <w:p>
      <w:r>
        <w:t>---</w:t>
      </w:r>
    </w:p>
    <w:p>
      <w:pPr>
        <w:pStyle w:val="Heading2"/>
      </w:pPr>
      <w:r>
        <w:rPr>
          <w:color w:val="004687"/>
        </w:rPr>
        <w:t>Detailed Cost Comparison</w:t>
      </w:r>
    </w:p>
    <w:p>
      <w:pPr>
        <w:pStyle w:val="Heading3"/>
      </w:pPr>
      <w:r>
        <w:rPr>
          <w:color w:val="004687"/>
        </w:rPr>
        <w:t>Monthly Cost Comparison (All Approaches)</w:t>
      </w:r>
    </w:p>
    <w:p>
      <w:r>
        <w:t>Assumption: Bi-weekly regeneration, daily runs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Per Run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Regenerations/Month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Monthly 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Monthly Cost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Quality Score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$2.214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$4.43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₹367.52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⭐⭐⭐⭐⭐ (100%)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$0.519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$1.04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₹86.16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⭐⭐⭐ (65%)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$1.272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$2.54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₹211.15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⭐⭐⭐⭐ (85%)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$1.03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₹85.49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 (40%)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 (35%)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₹24.07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 (30%)</w:t>
            </w:r>
          </w:p>
        </w:tc>
      </w:tr>
    </w:tbl>
    <w:p/>
    <w:p>
      <w:pPr>
        <w:pStyle w:val="Heading3"/>
      </w:pPr>
      <w:r>
        <w:rPr>
          <w:color w:val="004687"/>
        </w:rPr>
        <w:t>Annual 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(INR)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$4.43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$53.16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₹4,412.28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$1.04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$12.48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₹1,035.84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$2.54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$30.48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₹2,529.84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color w:val="004687"/>
        </w:rPr>
        <w:t>ROI Analysis</w:t>
      </w:r>
    </w:p>
    <w:p>
      <w:pPr>
        <w:pStyle w:val="Heading3"/>
      </w:pPr>
      <w:r>
        <w:rPr>
          <w:color w:val="004687"/>
        </w:rPr>
        <w:t>Manual Testing Cost (Baseline)</w:t>
      </w:r>
    </w:p>
    <w:p>
      <w:r>
        <w:t>Assumptions:</w:t>
      </w:r>
    </w:p>
    <w:p>
      <w:pPr>
        <w:pStyle w:val="ListBullet"/>
      </w:pPr>
      <w:r>
        <w:t>QA Engineer: $50/hour (₹4,150/hour)</w:t>
      </w:r>
    </w:p>
    <w:p>
      <w:pPr>
        <w:pStyle w:val="ListBullet"/>
      </w:pPr>
      <w:r>
        <w:t>Test execution time: 2 minutes per test</w:t>
      </w:r>
    </w:p>
    <w:p>
      <w:pPr>
        <w:pStyle w:val="ListBullet"/>
      </w:pPr>
      <w:r>
        <w:t>630 tests = 21 hours = $1,050 (₹87,150) per run</w:t>
      </w:r>
    </w:p>
    <w:p>
      <w:pPr>
        <w:pStyle w:val="ListBullet"/>
      </w:pPr>
      <w:r>
        <w:t>Bi-weekly runs: $2,100/month (₹174,300/month)</w:t>
      </w:r>
    </w:p>
    <w:p>
      <w:pPr>
        <w:pStyle w:val="Heading3"/>
      </w:pPr>
      <w:r>
        <w:rPr>
          <w:color w:val="004687"/>
        </w:rPr>
        <w:t>AI Testing Savings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Annual Savings vs Manual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ROI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$4.43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$53.16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$25,146.84 (₹2,087,187)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99.79%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$1.04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$12.48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$25,187.52 (₹2,090,564)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$2.54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$30.48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$25,169.52 (₹2,089,070)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99.88%</w:t>
            </w:r>
          </w:p>
        </w:tc>
      </w:tr>
    </w:tbl>
    <w:p/>
    <w:p>
      <w:r>
        <w:t>Payback Period: Immediate (first run)</w:t>
      </w:r>
    </w:p>
    <w:p>
      <w:r>
        <w:t>---</w:t>
      </w:r>
    </w:p>
    <w:p>
      <w:pPr>
        <w:pStyle w:val="Heading2"/>
      </w:pPr>
      <w:r>
        <w:rPr>
          <w:color w:val="004687"/>
        </w:rPr>
        <w:t>Recommendations</w:t>
      </w:r>
    </w:p>
    <w:p>
      <w:pPr>
        <w:pStyle w:val="Heading3"/>
      </w:pPr>
      <w:r>
        <w:rPr>
          <w:color w:val="004687"/>
        </w:rPr>
        <w:t>1. Recommended Approach: Smart Mix</w:t>
      </w:r>
    </w:p>
    <w:p>
      <w:r>
        <w:t>Configuration:</w:t>
      </w:r>
    </w:p>
    <w:p>
      <w:r>
        <w:t>```yaml</w:t>
      </w:r>
    </w:p>
    <w:p>
      <w:r>
        <w:t>modules:</w:t>
      </w:r>
    </w:p>
    <w:p>
      <w:pPr>
        <w:pStyle w:val="Heading1"/>
      </w:pPr>
      <w:r>
        <w:rPr>
          <w:color w:val="004687"/>
        </w:rPr>
        <w:t>Critical Modules - Full AI (280 tests)</w:t>
      </w:r>
    </w:p>
    <w:p>
      <w:pPr>
        <w:pStyle w:val="ListBullet"/>
      </w:pPr>
      <w:r>
        <w:t>name: "segment-detail"</w:t>
      </w:r>
    </w:p>
    <w:p>
      <w:r>
        <w:t>url: "/segment/SG000904"</w:t>
      </w:r>
    </w:p>
    <w:p>
      <w:r>
        <w:t>tests: 150</w:t>
      </w:r>
    </w:p>
    <w:p>
      <w:r>
        <w:t>mode: "full_ai"</w:t>
      </w:r>
    </w:p>
    <w:p>
      <w:r>
        <w:t>validation: "ui+api+db"</w:t>
      </w:r>
    </w:p>
    <w:p>
      <w:r>
        <w:t>cost: $0.521</w:t>
      </w:r>
    </w:p>
    <w:p>
      <w:pPr>
        <w:pStyle w:val="ListBullet"/>
      </w:pPr>
      <w:r>
        <w:t>name: "segments-list"</w:t>
      </w:r>
    </w:p>
    <w:p>
      <w:r>
        <w:t>url: "/segments"</w:t>
      </w:r>
    </w:p>
    <w:p>
      <w:r>
        <w:t>tests: 130</w:t>
      </w:r>
    </w:p>
    <w:p>
      <w:r>
        <w:t>mode: "full_ai"</w:t>
      </w:r>
    </w:p>
    <w:p>
      <w:r>
        <w:t>validation: "ui+api+db"</w:t>
      </w:r>
    </w:p>
    <w:p>
      <w:r>
        <w:t>cost: $0.452</w:t>
      </w:r>
    </w:p>
    <w:p>
      <w:pPr>
        <w:pStyle w:val="Heading1"/>
      </w:pPr>
      <w:r>
        <w:rPr>
          <w:color w:val="004687"/>
        </w:rPr>
        <w:t>Important Modules - Hybrid (350 tests)</w:t>
      </w:r>
    </w:p>
    <w:p>
      <w:pPr>
        <w:pStyle w:val="ListBullet"/>
      </w:pPr>
      <w:r>
        <w:t>name: "universe-summary"</w:t>
      </w:r>
    </w:p>
    <w:p>
      <w:r>
        <w:t>url: "/universe-summary"</w:t>
      </w:r>
    </w:p>
    <w:p>
      <w:r>
        <w:t>tests: 110</w:t>
      </w:r>
    </w:p>
    <w:p>
      <w:r>
        <w:t>mode: "hybrid"</w:t>
      </w:r>
    </w:p>
    <w:p>
      <w:r>
        <w:t>ai_tests: 22</w:t>
      </w:r>
    </w:p>
    <w:p>
      <w:r>
        <w:t>auto_tests: 88</w:t>
      </w:r>
    </w:p>
    <w:p>
      <w:r>
        <w:t>validation: "ui+api+db"</w:t>
      </w:r>
    </w:p>
    <w:p>
      <w:r>
        <w:t>cost: $0.086</w:t>
      </w:r>
    </w:p>
    <w:p>
      <w:pPr>
        <w:pStyle w:val="ListBullet"/>
      </w:pPr>
      <w:r>
        <w:t>name: "target-list-detail"</w:t>
      </w:r>
    </w:p>
    <w:p>
      <w:r>
        <w:t>url: "/target-list/TG000572"</w:t>
      </w:r>
    </w:p>
    <w:p>
      <w:r>
        <w:t>tests: 130</w:t>
      </w:r>
    </w:p>
    <w:p>
      <w:r>
        <w:t>mode: "hybrid"</w:t>
      </w:r>
    </w:p>
    <w:p>
      <w:r>
        <w:t>ai_tests: 26</w:t>
      </w:r>
    </w:p>
    <w:p>
      <w:r>
        <w:t>auto_tests: 104</w:t>
      </w:r>
    </w:p>
    <w:p>
      <w:r>
        <w:t>validation: "ui+api+db"</w:t>
      </w:r>
    </w:p>
    <w:p>
      <w:r>
        <w:t>cost: $0.102</w:t>
      </w:r>
    </w:p>
    <w:p>
      <w:pPr>
        <w:pStyle w:val="ListBullet"/>
      </w:pPr>
      <w:r>
        <w:t>name: "target-list"</w:t>
      </w:r>
    </w:p>
    <w:p>
      <w:r>
        <w:t>url: "/target-list"</w:t>
      </w:r>
    </w:p>
    <w:p>
      <w:r>
        <w:t>tests: 110</w:t>
      </w:r>
    </w:p>
    <w:p>
      <w:r>
        <w:t>mode: "hybrid"</w:t>
      </w:r>
    </w:p>
    <w:p>
      <w:r>
        <w:t>ai_tests: 22</w:t>
      </w:r>
    </w:p>
    <w:p>
      <w:r>
        <w:t>auto_tests: 88</w:t>
      </w:r>
    </w:p>
    <w:p>
      <w:r>
        <w:t>validation: "ui+api+db"</w:t>
      </w:r>
    </w:p>
    <w:p>
      <w:r>
        <w:t>cost: $0.086</w:t>
      </w:r>
    </w:p>
    <w:p>
      <w:r>
        <w:t>```</w:t>
      </w:r>
    </w:p>
    <w:p>
      <w:r>
        <w:t>Total: 770 tests for $1.763 per run</w:t>
      </w:r>
    </w:p>
    <w:p>
      <w:pPr>
        <w:pStyle w:val="Heading3"/>
      </w:pPr>
      <w:r>
        <w:rPr>
          <w:color w:val="004687"/>
        </w:rPr>
        <w:t>2. Execution Schedule</w:t>
      </w:r>
    </w:p>
    <w:p>
      <w:r>
        <w:t>Cost-Optimized Schedule (Recommended):</w:t>
      </w:r>
    </w:p>
    <w:p>
      <w:r>
        <w:t>```</w:t>
      </w:r>
    </w:p>
    <w:p>
      <w:r>
        <w:t>Week 1: Generate all tests (Smart Mix) - $1.763</w:t>
      </w:r>
    </w:p>
    <w:p>
      <w:r>
        <w:t>Week 2: Run daily (FREE) - $0.00</w:t>
      </w:r>
    </w:p>
    <w:p>
      <w:r>
        <w:t>Week 3: Regenerate tests - $1.763</w:t>
      </w:r>
    </w:p>
    <w:p>
      <w:r>
        <w:t>Week 4: Run daily (FREE) - $0.00</w:t>
      </w:r>
    </w:p>
    <w:p>
      <w:r>
        <w:t>────────────────────────────────────────</w:t>
      </w:r>
    </w:p>
    <w:p>
      <w:r>
        <w:t>Monthly Cost: $3.53 (₹292.65)</w:t>
      </w:r>
    </w:p>
    <w:p>
      <w:r>
        <w:t>Total Test Runs: 60 runs</w:t>
      </w:r>
    </w:p>
    <w:p>
      <w:r>
        <w:t>Cost per test execution: $0.0005 (negligible)</w:t>
      </w:r>
    </w:p>
    <w:p>
      <w:r>
        <w:t>```</w:t>
      </w:r>
    </w:p>
    <w:p>
      <w:r>
        <w:t>Aggressive Schedule (if UI changes frequently):</w:t>
      </w:r>
    </w:p>
    <w:p>
      <w:r>
        <w:t>```</w:t>
      </w:r>
    </w:p>
    <w:p>
      <w:r>
        <w:t>Weekly: Regenerate tests - $1.763 × 4 = $7.05/month</w:t>
      </w:r>
    </w:p>
    <w:p>
      <w:r>
        <w:t>Daily: Run tests (FREE) - $0.00</w:t>
      </w:r>
    </w:p>
    <w:p>
      <w:r>
        <w:t>────────────────────────────────────────</w:t>
      </w:r>
    </w:p>
    <w:p>
      <w:r>
        <w:t>Monthly Cost: $7.05 (₹585.30)</w:t>
      </w:r>
    </w:p>
    <w:p>
      <w:r>
        <w:t>```</w:t>
      </w:r>
    </w:p>
    <w:p>
      <w:pPr>
        <w:pStyle w:val="Heading3"/>
      </w:pPr>
      <w:r>
        <w:rPr>
          <w:color w:val="004687"/>
        </w:rPr>
        <w:t>3. Priority Breakdown</w:t>
      </w:r>
    </w:p>
    <w:p>
      <w:r>
        <w:t>Phase 1: Critical Modules (Weeks 1-2)</w:t>
      </w:r>
    </w:p>
    <w:p>
      <w:pPr>
        <w:pStyle w:val="ListBullet"/>
      </w:pPr>
      <w:r>
        <w:t>Authentication/SSO</w:t>
      </w:r>
    </w:p>
    <w:p>
      <w:pPr>
        <w:pStyle w:val="ListBullet"/>
      </w:pPr>
      <w:r>
        <w:t>Segment Detail</w:t>
      </w:r>
    </w:p>
    <w:p>
      <w:pPr>
        <w:pStyle w:val="ListBullet"/>
      </w:pPr>
      <w:r>
        <w:t>Segments List</w:t>
      </w:r>
    </w:p>
    <w:p>
      <w:pPr>
        <w:pStyle w:val="ListBullet"/>
      </w:pPr>
      <w:r>
        <w:t>Cost: $1.459</w:t>
      </w:r>
    </w:p>
    <w:p>
      <w:pPr>
        <w:pStyle w:val="ListBullet"/>
      </w:pPr>
      <w:r>
        <w:t>Tests: 420</w:t>
      </w:r>
    </w:p>
    <w:p>
      <w:r>
        <w:t>Phase 2: Important Modules (Weeks 3-4)</w:t>
      </w:r>
    </w:p>
    <w:p>
      <w:pPr>
        <w:pStyle w:val="ListBullet"/>
      </w:pPr>
      <w:r>
        <w:t>Universe Summary</w:t>
      </w:r>
    </w:p>
    <w:p>
      <w:pPr>
        <w:pStyle w:val="ListBullet"/>
      </w:pPr>
      <w:r>
        <w:t>Target List Detail</w:t>
      </w:r>
    </w:p>
    <w:p>
      <w:pPr>
        <w:pStyle w:val="ListBullet"/>
      </w:pPr>
      <w:r>
        <w:t>Target List</w:t>
      </w:r>
    </w:p>
    <w:p>
      <w:pPr>
        <w:pStyle w:val="ListBullet"/>
      </w:pPr>
      <w:r>
        <w:t>Cost: $0.274</w:t>
      </w:r>
    </w:p>
    <w:p>
      <w:pPr>
        <w:pStyle w:val="ListBullet"/>
      </w:pPr>
      <w:r>
        <w:t>Tests: 350</w:t>
      </w:r>
    </w:p>
    <w:p>
      <w:r>
        <w:t>Phase 3: Integration &amp; E2E (Week 5-6)</w:t>
      </w:r>
    </w:p>
    <w:p>
      <w:pPr>
        <w:pStyle w:val="ListBullet"/>
      </w:pPr>
      <w:r>
        <w:t>Run all 770 tests together</w:t>
      </w:r>
    </w:p>
    <w:p>
      <w:pPr>
        <w:pStyle w:val="ListBullet"/>
      </w:pPr>
      <w:r>
        <w:t>Verify cross-module flows</w:t>
      </w:r>
    </w:p>
    <w:p>
      <w:pPr>
        <w:pStyle w:val="ListBullet"/>
      </w:pPr>
      <w:r>
        <w:t>Total Cost: $1.763</w:t>
      </w:r>
    </w:p>
    <w:p>
      <w:r>
        <w:t>---</w:t>
      </w:r>
    </w:p>
    <w:p>
      <w:pPr>
        <w:pStyle w:val="Heading2"/>
      </w:pPr>
      <w:r>
        <w:rPr>
          <w:color w:val="004687"/>
        </w:rPr>
        <w:t>Implementation Roadmap</w:t>
      </w:r>
    </w:p>
    <w:p>
      <w:pPr>
        <w:pStyle w:val="Heading3"/>
      </w:pPr>
      <w:r>
        <w:rPr>
          <w:color w:val="004687"/>
        </w:rPr>
        <w:t>Phase 1: Setup (Week 1)</w:t>
      </w:r>
    </w:p>
    <w:p>
      <w:pPr>
        <w:pStyle w:val="ListNumber"/>
      </w:pPr>
      <w:r>
        <w:t>Configure Azure OpenAI API</w:t>
      </w:r>
    </w:p>
    <w:p>
      <w:pPr>
        <w:pStyle w:val="ListNumber"/>
      </w:pPr>
      <w:r>
        <w:t>Set up MySQL connection</w:t>
      </w:r>
    </w:p>
    <w:p>
      <w:pPr>
        <w:pStyle w:val="ListNumber"/>
      </w:pPr>
      <w:r>
        <w:t>Configure API base URL: `https://app-hcptargetandsegmentation-api-dev.azurewebsites.net/api/v1`</w:t>
      </w:r>
    </w:p>
    <w:p>
      <w:pPr>
        <w:pStyle w:val="ListNumber"/>
      </w:pPr>
      <w:r>
        <w:t>Import Swagger spec for API testing</w:t>
      </w:r>
    </w:p>
    <w:p>
      <w:pPr>
        <w:pStyle w:val="ListNumber"/>
      </w:pPr>
      <w:r>
        <w:t>Test authentication flow</w:t>
      </w:r>
    </w:p>
    <w:p>
      <w:pPr>
        <w:pStyle w:val="ListNumber"/>
      </w:pPr>
      <w:r>
        <w:t>Run health checks</w:t>
      </w:r>
    </w:p>
    <w:p>
      <w:r>
        <w:t>Deliverables:</w:t>
      </w:r>
    </w:p>
    <w:p>
      <w:pPr>
        <w:pStyle w:val="ListBullet"/>
      </w:pPr>
      <w:r>
        <w:t>System configured</w:t>
      </w:r>
    </w:p>
    <w:p>
      <w:pPr>
        <w:pStyle w:val="ListBullet"/>
      </w:pPr>
      <w:r>
        <w:t>API endpoints mapped from Swagger</w:t>
      </w:r>
    </w:p>
    <w:p>
      <w:pPr>
        <w:pStyle w:val="ListBullet"/>
      </w:pPr>
      <w:r>
        <w:t>Test run successful</w:t>
      </w:r>
    </w:p>
    <w:p>
      <w:pPr>
        <w:pStyle w:val="ListBullet"/>
      </w:pPr>
      <w:r>
        <w:t>Cost tracking enabled</w:t>
      </w:r>
    </w:p>
    <w:p>
      <w:pPr>
        <w:pStyle w:val="Heading3"/>
      </w:pPr>
      <w:r>
        <w:rPr>
          <w:color w:val="004687"/>
        </w:rPr>
        <w:t>Phase 2: Critical Modules (Weeks 2-3)</w:t>
      </w:r>
    </w:p>
    <w:p>
      <w:pPr>
        <w:pStyle w:val="ListNumber"/>
      </w:pPr>
      <w:r>
        <w:t>Generate tests for Authentication/SSO (FIRST!)</w:t>
      </w:r>
    </w:p>
    <w:p>
      <w:pPr>
        <w:pStyle w:val="ListNumber"/>
      </w:pPr>
      <w:r>
        <w:t>Generate tests for Segment Detail</w:t>
      </w:r>
    </w:p>
    <w:p>
      <w:pPr>
        <w:pStyle w:val="ListNumber"/>
      </w:pPr>
      <w:r>
        <w:t>Generate tests for Segments List</w:t>
      </w:r>
    </w:p>
    <w:p>
      <w:pPr>
        <w:pStyle w:val="ListNumber"/>
      </w:pPr>
      <w:r>
        <w:t>Execute and validate</w:t>
      </w:r>
    </w:p>
    <w:p>
      <w:pPr>
        <w:pStyle w:val="ListNumber"/>
      </w:pPr>
      <w:r>
        <w:t>Review failure analysis</w:t>
      </w:r>
    </w:p>
    <w:p>
      <w:pPr>
        <w:pStyle w:val="ListNumber"/>
      </w:pPr>
      <w:r>
        <w:t>Adjust configuration</w:t>
      </w:r>
    </w:p>
    <w:p>
      <w:r>
        <w:t>Deliverables:</w:t>
      </w:r>
    </w:p>
    <w:p>
      <w:pPr>
        <w:pStyle w:val="ListBullet"/>
      </w:pPr>
      <w:r>
        <w:t>420 tests generated and executed (including authentication)</w:t>
      </w:r>
    </w:p>
    <w:p>
      <w:pPr>
        <w:pStyle w:val="ListBullet"/>
      </w:pPr>
      <w:r>
        <w:t>Failure reports analyzed</w:t>
      </w:r>
    </w:p>
    <w:p>
      <w:pPr>
        <w:pStyle w:val="ListBullet"/>
      </w:pPr>
      <w:r>
        <w:t>Learning layer trained</w:t>
      </w:r>
    </w:p>
    <w:p>
      <w:pPr>
        <w:pStyle w:val="Heading3"/>
      </w:pPr>
      <w:r>
        <w:rPr>
          <w:color w:val="004687"/>
        </w:rPr>
        <w:t>Phase 3: Remaining Modules (Weeks 4-5)</w:t>
      </w:r>
    </w:p>
    <w:p>
      <w:pPr>
        <w:pStyle w:val="ListNumber"/>
      </w:pPr>
      <w:r>
        <w:t>Generate tests for remaining 3 modules</w:t>
      </w:r>
    </w:p>
    <w:p>
      <w:pPr>
        <w:pStyle w:val="ListNumber"/>
      </w:pPr>
      <w:r>
        <w:t>Execute all 630 tests</w:t>
      </w:r>
    </w:p>
    <w:p>
      <w:pPr>
        <w:pStyle w:val="ListNumber"/>
      </w:pPr>
      <w:r>
        <w:t>Run cross-module E2E tests</w:t>
      </w:r>
    </w:p>
    <w:p>
      <w:pPr>
        <w:pStyle w:val="ListNumber"/>
      </w:pPr>
      <w:r>
        <w:t>Performance testing</w:t>
      </w:r>
    </w:p>
    <w:p>
      <w:r>
        <w:t>Deliverables:</w:t>
      </w:r>
    </w:p>
    <w:p>
      <w:pPr>
        <w:pStyle w:val="ListBullet"/>
      </w:pPr>
      <w:r>
        <w:t>All 770 tests operational</w:t>
      </w:r>
    </w:p>
    <w:p>
      <w:pPr>
        <w:pStyle w:val="ListBullet"/>
      </w:pPr>
      <w:r>
        <w:t>E2E flows validated (including authentication)</w:t>
      </w:r>
    </w:p>
    <w:p>
      <w:pPr>
        <w:pStyle w:val="ListBullet"/>
      </w:pPr>
      <w:r>
        <w:t>Performance baseline established</w:t>
      </w:r>
    </w:p>
    <w:p>
      <w:pPr>
        <w:pStyle w:val="Heading3"/>
      </w:pPr>
      <w:r>
        <w:rPr>
          <w:color w:val="004687"/>
        </w:rPr>
        <w:t>Phase 4: CI/CD Integration (Week 6)</w:t>
      </w:r>
    </w:p>
    <w:p>
      <w:pPr>
        <w:pStyle w:val="ListNumber"/>
      </w:pPr>
      <w:r>
        <w:t>Integrate with CI/CD pipeline</w:t>
      </w:r>
    </w:p>
    <w:p>
      <w:pPr>
        <w:pStyle w:val="ListNumber"/>
      </w:pPr>
      <w:r>
        <w:t>Set up automated scheduling</w:t>
      </w:r>
    </w:p>
    <w:p>
      <w:pPr>
        <w:pStyle w:val="ListNumber"/>
      </w:pPr>
      <w:r>
        <w:t>Configure notifications</w:t>
      </w:r>
    </w:p>
    <w:p>
      <w:pPr>
        <w:pStyle w:val="ListNumber"/>
      </w:pPr>
      <w:r>
        <w:t>Production rollout</w:t>
      </w:r>
    </w:p>
    <w:p>
      <w:r>
        <w:t>Deliverables:</w:t>
      </w:r>
    </w:p>
    <w:p>
      <w:pPr>
        <w:pStyle w:val="ListBullet"/>
      </w:pPr>
      <w:r>
        <w:t>Automated test execution</w:t>
      </w:r>
    </w:p>
    <w:p>
      <w:pPr>
        <w:pStyle w:val="ListBullet"/>
      </w:pPr>
      <w:r>
        <w:t>Daily/weekly schedules active</w:t>
      </w:r>
    </w:p>
    <w:p>
      <w:pPr>
        <w:pStyle w:val="ListBullet"/>
      </w:pPr>
      <w:r>
        <w:t>Team trained on system</w:t>
      </w:r>
    </w:p>
    <w:p>
      <w:r>
        <w:t>---</w:t>
      </w:r>
    </w:p>
    <w:p>
      <w:pPr>
        <w:pStyle w:val="Heading2"/>
      </w:pPr>
      <w:r>
        <w:rPr>
          <w:color w:val="004687"/>
        </w:rPr>
        <w:t>Cost Optimization Tips</w:t>
      </w:r>
    </w:p>
    <w:p>
      <w:pPr>
        <w:pStyle w:val="Heading3"/>
      </w:pPr>
      <w:r>
        <w:rPr>
          <w:color w:val="004687"/>
        </w:rPr>
        <w:t>1. Regeneration Strategy</w:t>
      </w:r>
    </w:p>
    <w:p>
      <w:pPr>
        <w:pStyle w:val="ListBullet"/>
      </w:pPr>
      <w:r>
        <w:t>Don't regenerate unnecessarily</w:t>
      </w:r>
    </w:p>
    <w:p>
      <w:pPr>
        <w:pStyle w:val="ListBullet"/>
      </w:pPr>
      <w:r>
        <w:t>Only regenerate when:</w:t>
      </w:r>
    </w:p>
    <w:p>
      <w:pPr>
        <w:pStyle w:val="ListBullet"/>
      </w:pPr>
      <w:r>
        <w:t>UI changes significantly</w:t>
      </w:r>
    </w:p>
    <w:p>
      <w:pPr>
        <w:pStyle w:val="ListBullet"/>
      </w:pPr>
      <w:r>
        <w:t>New features added</w:t>
      </w:r>
    </w:p>
    <w:p>
      <w:pPr>
        <w:pStyle w:val="ListBullet"/>
      </w:pPr>
      <w:r>
        <w:t>Bug fixes change behavior</w:t>
      </w:r>
    </w:p>
    <w:p>
      <w:pPr>
        <w:pStyle w:val="ListBullet"/>
      </w:pPr>
      <w:r>
        <w:t>Run existing tests daily (FREE)</w:t>
      </w:r>
    </w:p>
    <w:p>
      <w:pPr>
        <w:pStyle w:val="Heading3"/>
      </w:pPr>
      <w:r>
        <w:rPr>
          <w:color w:val="004687"/>
        </w:rPr>
        <w:t>2. Module Prioritization</w:t>
      </w:r>
    </w:p>
    <w:p>
      <w:pPr>
        <w:pStyle w:val="ListBullet"/>
      </w:pPr>
      <w:r>
        <w:t>Use Full AI for complex, critical modules</w:t>
      </w:r>
    </w:p>
    <w:p>
      <w:pPr>
        <w:pStyle w:val="ListBullet"/>
      </w:pPr>
      <w:r>
        <w:t>Use Hybrid for stable, simple modules</w:t>
      </w:r>
    </w:p>
    <w:p>
      <w:pPr>
        <w:pStyle w:val="ListBullet"/>
      </w:pPr>
      <w:r>
        <w:t>Save 30-50% on costs</w:t>
      </w:r>
    </w:p>
    <w:p>
      <w:pPr>
        <w:pStyle w:val="Heading3"/>
      </w:pPr>
      <w:r>
        <w:rPr>
          <w:color w:val="004687"/>
        </w:rPr>
        <w:t>3. Validation Type Selection</w:t>
      </w:r>
    </w:p>
    <w:p>
      <w:pPr>
        <w:pStyle w:val="ListBullet"/>
      </w:pPr>
      <w:r>
        <w:t>Not all tests need all 3 validation layers</w:t>
      </w:r>
    </w:p>
    <w:p>
      <w:pPr>
        <w:pStyle w:val="ListBullet"/>
      </w:pPr>
      <w:r>
        <w:t>Simple UI tests: UI only</w:t>
      </w:r>
    </w:p>
    <w:p>
      <w:pPr>
        <w:pStyle w:val="ListBullet"/>
      </w:pPr>
      <w:r>
        <w:t>Data-heavy features: UI + DB</w:t>
      </w:r>
    </w:p>
    <w:p>
      <w:pPr>
        <w:pStyle w:val="ListBullet"/>
      </w:pPr>
      <w:r>
        <w:t>API-centric features: API + DB</w:t>
      </w:r>
    </w:p>
    <w:p>
      <w:pPr>
        <w:pStyle w:val="Heading3"/>
      </w:pPr>
      <w:r>
        <w:rPr>
          <w:color w:val="004687"/>
        </w:rPr>
        <w:t>4. Prompt Caching</w:t>
      </w:r>
    </w:p>
    <w:p>
      <w:pPr>
        <w:pStyle w:val="ListBullet"/>
      </w:pPr>
      <w:r>
        <w:t>System already uses prompt caching (50% savings)</w:t>
      </w:r>
    </w:p>
    <w:p>
      <w:pPr>
        <w:pStyle w:val="ListBullet"/>
      </w:pPr>
      <w:r>
        <w:t>Benefit increases with frequent runs</w:t>
      </w:r>
    </w:p>
    <w:p>
      <w:pPr>
        <w:pStyle w:val="ListBullet"/>
      </w:pPr>
      <w:r>
        <w:t>Automatically optimized</w:t>
      </w:r>
    </w:p>
    <w:p>
      <w:r>
        <w:t>---</w:t>
      </w:r>
    </w:p>
    <w:p>
      <w:pPr>
        <w:pStyle w:val="Heading2"/>
      </w:pPr>
      <w:r>
        <w:rPr>
          <w:color w:val="004687"/>
        </w:rPr>
        <w:t>Risk Assessment</w:t>
      </w:r>
    </w:p>
    <w:p>
      <w:pPr>
        <w:pStyle w:val="Heading3"/>
      </w:pPr>
      <w:r>
        <w:rPr>
          <w:color w:val="004687"/>
        </w:rPr>
        <w:t>Low Risk ✅</w:t>
      </w:r>
    </w:p>
    <w:p>
      <w:pPr>
        <w:pStyle w:val="ListBullet"/>
      </w:pPr>
      <w:r>
        <w:t>System production-ready</w:t>
      </w:r>
    </w:p>
    <w:p>
      <w:pPr>
        <w:pStyle w:val="ListBullet"/>
      </w:pPr>
      <w:r>
        <w:t>All optimizations implemented</w:t>
      </w:r>
    </w:p>
    <w:p>
      <w:pPr>
        <w:pStyle w:val="ListBullet"/>
      </w:pPr>
      <w:r>
        <w:t>No infinite loop risks</w:t>
      </w:r>
    </w:p>
    <w:p>
      <w:pPr>
        <w:pStyle w:val="ListBullet"/>
      </w:pPr>
      <w:r>
        <w:t>Costs predictable and controllable</w:t>
      </w:r>
    </w:p>
    <w:p>
      <w:pPr>
        <w:pStyle w:val="ListBullet"/>
      </w:pPr>
      <w:r>
        <w:t>Multi-layer validation catches integration bugs</w:t>
      </w:r>
    </w:p>
    <w:p>
      <w:pPr>
        <w:pStyle w:val="Heading3"/>
      </w:pPr>
      <w:r>
        <w:rPr>
          <w:color w:val="004687"/>
        </w:rPr>
        <w:t>Medium Risk ⚠️</w:t>
      </w:r>
    </w:p>
    <w:p>
      <w:pPr>
        <w:pStyle w:val="ListBullet"/>
      </w:pPr>
      <w:r>
        <w:t>MySQL connection issues (mitigated with retry logic)</w:t>
      </w:r>
    </w:p>
    <w:p>
      <w:pPr>
        <w:pStyle w:val="ListBullet"/>
      </w:pPr>
      <w:r>
        <w:t>API rate limits (use throttling)</w:t>
      </w:r>
    </w:p>
    <w:p>
      <w:pPr>
        <w:pStyle w:val="ListBullet"/>
      </w:pPr>
      <w:r>
        <w:t>Complex UI requires selector maintenance</w:t>
      </w:r>
    </w:p>
    <w:p>
      <w:pPr>
        <w:pStyle w:val="Heading3"/>
      </w:pPr>
      <w:r>
        <w:rPr>
          <w:color w:val="004687"/>
        </w:rPr>
        <w:t>Mitigation Strategies</w:t>
      </w:r>
    </w:p>
    <w:p>
      <w:pPr>
        <w:pStyle w:val="ListBullet"/>
      </w:pPr>
      <w:r>
        <w:t>Set budget alerts in Azure</w:t>
      </w:r>
    </w:p>
    <w:p>
      <w:pPr>
        <w:pStyle w:val="ListBullet"/>
      </w:pPr>
      <w:r>
        <w:t>Monitor API endpoint changes</w:t>
      </w:r>
    </w:p>
    <w:p>
      <w:pPr>
        <w:pStyle w:val="ListBullet"/>
      </w:pPr>
      <w:r>
        <w:t>Use data-testid attributes for stable selectors</w:t>
      </w:r>
    </w:p>
    <w:p>
      <w:pPr>
        <w:pStyle w:val="ListBullet"/>
      </w:pPr>
      <w:r>
        <w:t>Regular selector audits</w:t>
      </w:r>
    </w:p>
    <w:p>
      <w:pPr>
        <w:pStyle w:val="ListBullet"/>
      </w:pPr>
      <w:r>
        <w:t>Learning layer tracks recurring failures</w:t>
      </w:r>
    </w:p>
    <w:p>
      <w:r>
        <w:t>---</w:t>
      </w:r>
    </w:p>
    <w:p>
      <w:pPr>
        <w:pStyle w:val="Heading2"/>
      </w:pPr>
      <w:r>
        <w:rPr>
          <w:color w:val="004687"/>
        </w:rPr>
        <w:t>Key Takeaways for Management</w:t>
      </w:r>
    </w:p>
    <w:p>
      <w:pPr>
        <w:pStyle w:val="Heading3"/>
      </w:pPr>
      <w:r>
        <w:rPr>
          <w:color w:val="004687"/>
        </w:rPr>
        <w:t>Cost Structure</w:t>
      </w:r>
    </w:p>
    <w:p>
      <w:pPr>
        <w:pStyle w:val="ListBullet"/>
      </w:pPr>
      <w:r>
        <w:t>One-time generation: $1.763 (₹146.33) per run for 770 tests</w:t>
      </w:r>
    </w:p>
    <w:p>
      <w:pPr>
        <w:pStyle w:val="ListBullet"/>
      </w:pPr>
      <w:r>
        <w:t>Re-running tests: $0.00 (FREE - unlimited)</w:t>
      </w:r>
    </w:p>
    <w:p>
      <w:pPr>
        <w:pStyle w:val="ListBullet"/>
      </w:pPr>
      <w:r>
        <w:t>Realistic monthly cost: $3.53 (₹292.65) - regenerate bi-weekly, run daily</w:t>
      </w:r>
    </w:p>
    <w:p>
      <w:pPr>
        <w:pStyle w:val="ListBullet"/>
      </w:pPr>
      <w:r>
        <w:t>Cost per test: $0.0023 per generated test, $0.0005 per execution</w:t>
      </w:r>
    </w:p>
    <w:p>
      <w:pPr>
        <w:pStyle w:val="Heading3"/>
      </w:pPr>
      <w:r>
        <w:rPr>
          <w:color w:val="004687"/>
        </w:rPr>
        <w:t>ROI</w:t>
      </w:r>
    </w:p>
    <w:p>
      <w:pPr>
        <w:pStyle w:val="ListBullet"/>
      </w:pPr>
      <w:r>
        <w:t>99.88% cost savings vs manual testing</w:t>
      </w:r>
    </w:p>
    <w:p>
      <w:pPr>
        <w:pStyle w:val="ListBullet"/>
      </w:pPr>
      <w:r>
        <w:t>Annual savings: $25,169.52 (₹20.89 lakhs)</w:t>
      </w:r>
    </w:p>
    <w:p>
      <w:pPr>
        <w:pStyle w:val="ListBullet"/>
      </w:pPr>
      <w:r>
        <w:t>Payback period: Immediate</w:t>
      </w:r>
    </w:p>
    <w:p>
      <w:pPr>
        <w:pStyle w:val="ListBullet"/>
      </w:pPr>
      <w:r>
        <w:t>630 tests provide comprehensive coverage</w:t>
      </w:r>
    </w:p>
    <w:p>
      <w:pPr>
        <w:pStyle w:val="Heading3"/>
      </w:pPr>
      <w:r>
        <w:rPr>
          <w:color w:val="004687"/>
        </w:rPr>
        <w:t>Quality &amp; Coverage</w:t>
      </w:r>
    </w:p>
    <w:p>
      <w:pPr>
        <w:pStyle w:val="ListBullet"/>
      </w:pPr>
      <w:r>
        <w:t>770 total tests across 6 modules (including Authentication/SSO)</w:t>
      </w:r>
    </w:p>
    <w:p>
      <w:pPr>
        <w:pStyle w:val="ListBullet"/>
      </w:pPr>
      <w:r>
        <w:t>85% coverage with Smart Mix approach</w:t>
      </w:r>
    </w:p>
    <w:p>
      <w:pPr>
        <w:pStyle w:val="ListBullet"/>
      </w:pPr>
      <w:r>
        <w:t>Multi-layer validation: UI + API + Database</w:t>
      </w:r>
    </w:p>
    <w:p>
      <w:pPr>
        <w:pStyle w:val="ListBullet"/>
      </w:pPr>
      <w:r>
        <w:t>True E2E testing: Catches integration bugs</w:t>
      </w:r>
    </w:p>
    <w:p>
      <w:pPr>
        <w:pStyle w:val="ListBullet"/>
      </w:pPr>
      <w:r>
        <w:t>Security testing: SSO, authentication, authorization</w:t>
      </w:r>
    </w:p>
    <w:p>
      <w:pPr>
        <w:pStyle w:val="Heading3"/>
      </w:pPr>
      <w:r>
        <w:rPr>
          <w:color w:val="004687"/>
        </w:rPr>
        <w:t>Technical Confidence</w:t>
      </w:r>
    </w:p>
    <w:p>
      <w:pPr>
        <w:pStyle w:val="ListBullet"/>
      </w:pPr>
      <w:r>
        <w:t>✅ System production-ready, safe architecture</w:t>
      </w:r>
    </w:p>
    <w:p>
      <w:pPr>
        <w:pStyle w:val="ListBullet"/>
      </w:pPr>
      <w:r>
        <w:t>✅ All token optimizations implemented (75% cost reduction)</w:t>
      </w:r>
    </w:p>
    <w:p>
      <w:pPr>
        <w:pStyle w:val="ListBullet"/>
      </w:pPr>
      <w:r>
        <w:t>✅ Multi-layer validation (UI + API + DB)</w:t>
      </w:r>
    </w:p>
    <w:p>
      <w:pPr>
        <w:pStyle w:val="ListBullet"/>
      </w:pPr>
      <w:r>
        <w:t>✅ MySQL integration tested</w:t>
      </w:r>
    </w:p>
    <w:p>
      <w:pPr>
        <w:pStyle w:val="ListBullet"/>
      </w:pPr>
      <w:r>
        <w:t>✅ No infinite loop risks</w:t>
      </w:r>
    </w:p>
    <w:p>
      <w:pPr>
        <w:pStyle w:val="ListBullet"/>
      </w:pPr>
      <w:r>
        <w:t>✅ Re-runs are FREE (pay only for generation)</w:t>
      </w:r>
    </w:p>
    <w:p>
      <w:pPr>
        <w:pStyle w:val="Heading3"/>
      </w:pPr>
      <w:r>
        <w:rPr>
          <w:color w:val="004687"/>
        </w:rPr>
        <w:t>Recommendation</w:t>
      </w:r>
    </w:p>
    <w:p>
      <w:r>
        <w:t>Implement Smart Mix with bi-weekly regeneration:</w:t>
      </w:r>
    </w:p>
    <w:p>
      <w:pPr>
        <w:pStyle w:val="ListBullet"/>
      </w:pPr>
      <w:r>
        <w:t>Cost: $3.53/month (₹292.65/month)</w:t>
      </w:r>
    </w:p>
    <w:p>
      <w:pPr>
        <w:pStyle w:val="ListBullet"/>
      </w:pPr>
      <w:r>
        <w:t>Tests: 770 comprehensive E2E tests</w:t>
      </w:r>
    </w:p>
    <w:p>
      <w:pPr>
        <w:pStyle w:val="ListBullet"/>
      </w:pPr>
      <w:r>
        <w:t>Quality: 85% coverage (critical modules including Auth: 100%)</w:t>
      </w:r>
    </w:p>
    <w:p>
      <w:pPr>
        <w:pStyle w:val="ListBullet"/>
      </w:pPr>
      <w:r>
        <w:t>Risk: Low</w:t>
      </w:r>
    </w:p>
    <w:p>
      <w:pPr>
        <w:pStyle w:val="ListBullet"/>
      </w:pPr>
      <w:r>
        <w:t>Time to implement: 6 weeks</w:t>
      </w:r>
    </w:p>
    <w:p>
      <w:r>
        <w:t>---</w:t>
      </w:r>
    </w:p>
    <w:p>
      <w:pPr>
        <w:pStyle w:val="Heading2"/>
      </w:pPr>
      <w:r>
        <w:rPr>
          <w:color w:val="004687"/>
        </w:rPr>
        <w:t>Next Steps</w:t>
      </w:r>
    </w:p>
    <w:p>
      <w:pPr>
        <w:pStyle w:val="Heading3"/>
      </w:pPr>
      <w:r>
        <w:rPr>
          <w:color w:val="004687"/>
        </w:rPr>
        <w:t>Immediate Actions (This Week)</w:t>
      </w:r>
    </w:p>
    <w:p>
      <w:pPr>
        <w:pStyle w:val="ListNumber"/>
      </w:pPr>
      <w:r>
        <w:t>✅ Get management approval for Smart Mix approach</w:t>
      </w:r>
    </w:p>
    <w:p>
      <w:pPr>
        <w:pStyle w:val="ListNumber"/>
      </w:pPr>
      <w:r>
        <w:t>✅ Set budget alert at $10/month</w:t>
      </w:r>
    </w:p>
    <w:p>
      <w:pPr>
        <w:pStyle w:val="ListNumber"/>
      </w:pPr>
      <w:r>
        <w:t>✅ Provide MySQL credentials (securely)</w:t>
      </w:r>
    </w:p>
    <w:p>
      <w:pPr>
        <w:pStyle w:val="ListNumber"/>
      </w:pPr>
      <w:r>
        <w:t>✅ API endpoints documented: https://app-hcptargetandsegmentation-api-dev.azurewebsites.net/swagger/</w:t>
      </w:r>
    </w:p>
    <w:p>
      <w:pPr>
        <w:pStyle w:val="ListNumber"/>
      </w:pPr>
      <w:r>
        <w:t>✅ Schedule kickoff meeting</w:t>
      </w:r>
    </w:p>
    <w:p>
      <w:pPr>
        <w:pStyle w:val="Heading3"/>
      </w:pPr>
      <w:r>
        <w:rPr>
          <w:color w:val="004687"/>
        </w:rPr>
        <w:t>Implementation (Weeks 2-6)</w:t>
      </w:r>
    </w:p>
    <w:p>
      <w:pPr>
        <w:pStyle w:val="ListNumber"/>
      </w:pPr>
      <w:r>
        <w:t>Configure system for your project</w:t>
      </w:r>
    </w:p>
    <w:p>
      <w:pPr>
        <w:pStyle w:val="ListNumber"/>
      </w:pPr>
      <w:r>
        <w:t>Generate tests for critical modules first</w:t>
      </w:r>
    </w:p>
    <w:p>
      <w:pPr>
        <w:pStyle w:val="ListNumber"/>
      </w:pPr>
      <w:r>
        <w:t>Execute and validate</w:t>
      </w:r>
    </w:p>
    <w:p>
      <w:pPr>
        <w:pStyle w:val="ListNumber"/>
      </w:pPr>
      <w:r>
        <w:t>Extend to remaining modules</w:t>
      </w:r>
    </w:p>
    <w:p>
      <w:pPr>
        <w:pStyle w:val="ListNumber"/>
      </w:pPr>
      <w:r>
        <w:t>Integrate with CI/CD</w:t>
      </w:r>
    </w:p>
    <w:p>
      <w:pPr>
        <w:pStyle w:val="Heading3"/>
      </w:pPr>
      <w:r>
        <w:rPr>
          <w:color w:val="004687"/>
        </w:rPr>
        <w:t>Ongoing (Post-Implementation)</w:t>
      </w:r>
    </w:p>
    <w:p>
      <w:pPr>
        <w:pStyle w:val="ListNumber"/>
      </w:pPr>
      <w:r>
        <w:t>Run tests bi-weekly (regenerate)</w:t>
      </w:r>
    </w:p>
    <w:p>
      <w:pPr>
        <w:pStyle w:val="ListNumber"/>
      </w:pPr>
      <w:r>
        <w:t>Run tests daily (FREE execution)</w:t>
      </w:r>
    </w:p>
    <w:p>
      <w:pPr>
        <w:pStyle w:val="ListNumber"/>
      </w:pPr>
      <w:r>
        <w:t>Monitor costs and adjust</w:t>
      </w:r>
    </w:p>
    <w:p>
      <w:pPr>
        <w:pStyle w:val="ListNumber"/>
      </w:pPr>
      <w:r>
        <w:t>Review failure patterns</w:t>
      </w:r>
    </w:p>
    <w:p>
      <w:pPr>
        <w:pStyle w:val="ListNumber"/>
      </w:pPr>
      <w:r>
        <w:t>Optimize based on learning layer insights</w:t>
      </w:r>
    </w:p>
    <w:p>
      <w:r>
        <w:t>---</w:t>
      </w:r>
    </w:p>
    <w:p>
      <w:pPr>
        <w:pStyle w:val="Heading2"/>
      </w:pPr>
      <w:r>
        <w:rPr>
          <w:color w:val="004687"/>
        </w:rPr>
        <w:t>Contact &amp; Questions</w:t>
      </w:r>
    </w:p>
    <w:p>
      <w:r>
        <w:t>For technical implementation or questions about this analysis, please reach out to the development team.</w:t>
      </w:r>
    </w:p>
    <w:p>
      <w:r>
        <w:t>Document Version: 1.0</w:t>
      </w:r>
    </w:p>
    <w:p>
      <w:r>
        <w:t>Project: HCP Targeting and Segmentation</w:t>
      </w:r>
    </w:p>
    <w:p>
      <w:r>
        <w:t>Prepared For: Trinity Life Sciences</w:t>
      </w:r>
    </w:p>
    <w:p>
      <w:r>
        <w:t>Date: April 5,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